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</w:rPr>
        <w:t>Hola,</w:t>
      </w:r>
    </w:p>
    <w:p>
      <w:r>
        <w:rPr>
          <w:b w:val="0"/>
          <w:i w:val="0"/>
        </w:rPr>
        <w:t xml:space="preserve">Les dues respostes curtes: </w:t>
      </w:r>
      <w:r>
        <w:rPr>
          <w:rFonts w:ascii="Consolas" w:hAnsi="Consolas"/>
          <w:b/>
          <w:i w:val="0"/>
          <w:color w:val="333333"/>
          <w:sz w:val="20"/>
        </w:rPr>
        <w:t>AE01SAPRDP</w:t>
      </w:r>
      <w:r>
        <w:rPr>
          <w:b w:val="0"/>
          <w:i w:val="0"/>
        </w:rPr>
        <w:t xml:space="preserve">, i </w:t>
      </w:r>
      <w:r>
        <w:rPr>
          <w:b/>
          <w:i w:val="0"/>
        </w:rPr>
        <w:t>s'ha de crear</w:t>
      </w:r>
      <w:r>
        <w:rPr>
          <w:b w:val="0"/>
          <w:i w:val="0"/>
        </w:rPr>
        <w:t>, encara no existeix.</w:t>
      </w:r>
    </w:p>
    <w:p>
      <w:r>
        <w:rPr>
          <w:b w:val="0"/>
          <w:i w:val="0"/>
        </w:rPr>
        <w:t>Ho desenvolupo una mica per si de cas, que és una carpeta nova en una màquina compartida.</w:t>
      </w:r>
    </w:p>
    <w:p>
      <w:pPr>
        <w:pStyle w:val="Heading2"/>
      </w:pPr>
      <w:r>
        <w:rPr>
          <w:b w:val="0"/>
          <w:i w:val="0"/>
        </w:rPr>
        <w:t xml:space="preserve">On va: </w:t>
      </w:r>
      <w:r>
        <w:rPr>
          <w:rFonts w:ascii="Consolas" w:hAnsi="Consolas"/>
          <w:b w:val="0"/>
          <w:i w:val="0"/>
          <w:color w:val="333333"/>
          <w:sz w:val="20"/>
        </w:rPr>
        <w:t>AE01SAPRDP</w:t>
      </w:r>
      <w:r>
        <w:rPr>
          <w:b w:val="0"/>
          <w:i w:val="0"/>
        </w:rPr>
        <w:t xml:space="preserve"> (192.168.11.239)</w:t>
      </w:r>
    </w:p>
    <w:p>
      <w:r>
        <w:rPr>
          <w:b w:val="0"/>
          <w:i w:val="0"/>
        </w:rPr>
        <w:t xml:space="preserve">A </w:t>
      </w:r>
      <w:r>
        <w:rPr>
          <w:rFonts w:ascii="Consolas" w:hAnsi="Consolas"/>
          <w:b w:val="0"/>
          <w:i w:val="0"/>
          <w:color w:val="333333"/>
          <w:sz w:val="20"/>
        </w:rPr>
        <w:t>AE01SAPSQL</w:t>
      </w:r>
      <w:r>
        <w:rPr>
          <w:b w:val="0"/>
          <w:i w:val="0"/>
        </w:rPr>
        <w:t xml:space="preserve"> no hi ha d'anar res de nou. Allà ja hi corre el que ha de córrer —el job </w:t>
      </w:r>
      <w:r>
        <w:rPr>
          <w:rFonts w:ascii="Consolas" w:hAnsi="Consolas"/>
          <w:b w:val="0"/>
          <w:i w:val="0"/>
          <w:color w:val="333333"/>
          <w:sz w:val="20"/>
        </w:rPr>
        <w:t>Analitza_ETL_Daily</w:t>
      </w:r>
      <w:r>
        <w:rPr>
          <w:b w:val="0"/>
          <w:i w:val="0"/>
        </w:rPr>
        <w:t xml:space="preserve"> de les 03:00, que fa anys que hi és— i a partir del novembre és la màquina més crítica que tenim: preferiria no afegir-hi binaris d'aplicació.</w:t>
      </w:r>
    </w:p>
    <w:p>
      <w:r>
        <w:rPr>
          <w:b w:val="0"/>
          <w:i w:val="0"/>
        </w:rPr>
        <w:t xml:space="preserve">El que va a </w:t>
      </w:r>
      <w:r>
        <w:rPr>
          <w:rFonts w:ascii="Consolas" w:hAnsi="Consolas"/>
          <w:b w:val="0"/>
          <w:i w:val="0"/>
          <w:color w:val="333333"/>
          <w:sz w:val="20"/>
        </w:rPr>
        <w:t>AE01SAPRDP</w:t>
      </w:r>
      <w:r>
        <w:rPr>
          <w:b w:val="0"/>
          <w:i w:val="0"/>
        </w:rPr>
        <w:t xml:space="preserve"> és </w:t>
      </w:r>
      <w:r>
        <w:rPr>
          <w:b/>
          <w:i w:val="0"/>
        </w:rPr>
        <w:t>la peça nova</w:t>
      </w:r>
      <w:r>
        <w:rPr>
          <w:b w:val="0"/>
          <w:i w:val="0"/>
        </w:rPr>
        <w:t>, la que llegeix SAP per l'API i deixa les dades a punt perquè el job de les 03:00 les transformi. Són dos planificadors encadenats en dues màquines: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i w:val="0"/>
              </w:rPr>
              <w:t>Quan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</w:rPr>
              <w:t>On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</w:rPr>
              <w:t>Què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02:45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AE01SAPRDP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SapB1AnalitzaSync.Worker.exe --once</w:t>
            </w:r>
            <w:r>
              <w:rPr>
                <w:b w:val="0"/>
                <w:i w:val="0"/>
              </w:rPr>
              <w:t>. ~20 segons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03:00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AE01SAPSQL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 xml:space="preserve">El job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Analitza_ETL_Daily</w:t>
            </w:r>
            <w:r>
              <w:rPr>
                <w:b w:val="0"/>
                <w:i w:val="0"/>
              </w:rPr>
              <w:t xml:space="preserve"> de sempre, que llegeix el que ha deixat l'anterior</w:t>
            </w:r>
          </w:p>
        </w:tc>
      </w:tr>
    </w:tbl>
    <w:p/>
    <w:p>
      <w:r>
        <w:rPr>
          <w:b w:val="0"/>
          <w:i w:val="0"/>
        </w:rPr>
        <w:t xml:space="preserve">Si </w:t>
      </w:r>
      <w:r>
        <w:rPr>
          <w:rFonts w:ascii="Consolas" w:hAnsi="Consolas"/>
          <w:b w:val="0"/>
          <w:i w:val="0"/>
          <w:color w:val="333333"/>
          <w:sz w:val="20"/>
        </w:rPr>
        <w:t>AE01SAPRDP</w:t>
      </w:r>
      <w:r>
        <w:rPr>
          <w:b w:val="0"/>
          <w:i w:val="0"/>
        </w:rPr>
        <w:t xml:space="preserve"> no us va bé, digueu-me quina màquina i la poso allà. L'únic requisit és que arribi a </w:t>
      </w:r>
      <w:r>
        <w:rPr>
          <w:rFonts w:ascii="Consolas" w:hAnsi="Consolas"/>
          <w:b w:val="0"/>
          <w:i w:val="0"/>
          <w:color w:val="333333"/>
          <w:sz w:val="20"/>
        </w:rPr>
        <w:t>AE01SAPSQL</w:t>
      </w:r>
      <w:r>
        <w:rPr>
          <w:b w:val="0"/>
          <w:i w:val="0"/>
        </w:rPr>
        <w:t xml:space="preserve"> pels ports 50000 i 1433, que segons em vau confirmar queda dins de la mateixa VLAN.</w:t>
      </w:r>
    </w:p>
    <w:p>
      <w:pPr>
        <w:pStyle w:val="Heading2"/>
      </w:pPr>
      <w:r>
        <w:rPr>
          <w:b w:val="0"/>
          <w:i w:val="0"/>
        </w:rPr>
        <w:t>Si ja està creada: no</w:t>
      </w:r>
    </w:p>
    <w:p>
      <w:r>
        <w:rPr>
          <w:b w:val="0"/>
          <w:i w:val="0"/>
        </w:rPr>
        <w:t>No hi ha res instal·lat encara, ni carpeta ni fitxers ni tasca. És el punt 8 sencer, que és justament el que està esperant.</w:t>
      </w:r>
    </w:p>
    <w:p>
      <w:r>
        <w:rPr>
          <w:b w:val="0"/>
          <w:i w:val="0"/>
        </w:rPr>
        <w:t>Per si ho voleu comprovar en un segon:</w:t>
      </w:r>
    </w:p>
    <w:p>
      <w:pPr>
        <w:spacing w:after="0" w:before="0"/>
      </w:pPr>
      <w:r>
        <w:rPr>
          <w:rFonts w:ascii="Consolas" w:hAnsi="Consolas"/>
          <w:color w:val="333333"/>
          <w:sz w:val="18"/>
        </w:rPr>
        <w:t>Test-Path C:\Apps\SapB1AnalitzaSync</w:t>
      </w:r>
    </w:p>
    <w:p/>
    <w:p>
      <w:r>
        <w:rPr>
          <w:b w:val="0"/>
          <w:i w:val="0"/>
        </w:rPr>
        <w:t xml:space="preserve">Ha de dir </w:t>
      </w:r>
      <w:r>
        <w:rPr>
          <w:rFonts w:ascii="Consolas" w:hAnsi="Consolas"/>
          <w:b w:val="0"/>
          <w:i w:val="0"/>
          <w:color w:val="333333"/>
          <w:sz w:val="20"/>
        </w:rPr>
        <w:t>False</w:t>
      </w:r>
      <w:r>
        <w:rPr>
          <w:b w:val="0"/>
          <w:i w:val="0"/>
        </w:rPr>
        <w:t xml:space="preserve">. Si digués </w:t>
      </w:r>
      <w:r>
        <w:rPr>
          <w:rFonts w:ascii="Consolas" w:hAnsi="Consolas"/>
          <w:b w:val="0"/>
          <w:i w:val="0"/>
          <w:color w:val="333333"/>
          <w:sz w:val="20"/>
        </w:rPr>
        <w:t>True</w:t>
      </w:r>
      <w:r>
        <w:rPr>
          <w:b w:val="0"/>
          <w:i w:val="0"/>
        </w:rPr>
        <w:t>, aviseu-me abans de tocar res: voldria dir que hi ha alguna cosa que no he posat jo.</w:t>
      </w:r>
    </w:p>
    <w:p>
      <w:pPr>
        <w:pStyle w:val="Heading2"/>
      </w:pPr>
      <w:r>
        <w:rPr>
          <w:b w:val="0"/>
          <w:i w:val="0"/>
        </w:rPr>
        <w:t>Qui la crea</w:t>
      </w:r>
    </w:p>
    <w:p>
      <w:r>
        <w:rPr>
          <w:b w:val="0"/>
          <w:i w:val="0"/>
        </w:rPr>
        <w:t>La carpeta buida la creeu vosaltres, perquè va lligada als permisos i els permisos són vostres. El contingut l'hi poso jo.</w:t>
      </w:r>
    </w:p>
    <w:p>
      <w:pPr>
        <w:spacing w:after="0" w:before="0"/>
      </w:pPr>
      <w:r>
        <w:rPr>
          <w:rFonts w:ascii="Consolas" w:hAnsi="Consolas"/>
          <w:color w:val="333333"/>
          <w:sz w:val="18"/>
        </w:rPr>
        <w:t>New-Item -ItemType Directory -Force C:\Apps\SapB1AnalitzaSync</w:t>
      </w:r>
    </w:p>
    <w:p/>
    <w:p>
      <w:r>
        <w:rPr>
          <w:b w:val="0"/>
          <w:i w:val="0"/>
        </w:rPr>
        <w:t>I amb això, el repartiment queda així: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i w:val="0"/>
              </w:rPr>
              <w:t>Vosaltres</w:t>
            </w:r>
          </w:p>
        </w:tc>
        <w:tc>
          <w:tcPr>
            <w:tcW w:type="dxa" w:w="4320"/>
          </w:tcPr>
          <w:p>
            <w:r>
              <w:rPr>
                <w:b/>
                <w:i w:val="0"/>
              </w:rPr>
              <w:t>Jo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Crear la carpeta buida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 xml:space="preserve">Copiar-hi els fitxers (81 MB de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\\tomatera\Farinera\ohijazo\GAPI07_Analitza\publish</w:t>
            </w:r>
            <w:r>
              <w:rPr>
                <w:b w:val="0"/>
                <w:i w:val="0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 xml:space="preserve">Crear el compte de servei i donar-li </w:t>
            </w:r>
            <w:r>
              <w:rPr>
                <w:b w:val="0"/>
                <w:i/>
              </w:rPr>
              <w:t>Log on as a batch job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Escriure-hi la configuració amb les credencials reals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 xml:space="preserve">Donar accés a la carpeta al compte de servei </w:t>
            </w:r>
            <w:r>
              <w:rPr>
                <w:b/>
                <w:i w:val="0"/>
              </w:rPr>
              <w:t>i</w:t>
            </w:r>
            <w:r>
              <w:rPr>
                <w:b w:val="0"/>
                <w:i w:val="0"/>
              </w:rPr>
              <w:t xml:space="preserve"> a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ohijazo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Tancar els permisos NTFS de la carpeta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Registrar la tasca programada de les 02:45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Provar-la i verificar la cadena de punta a punta</w:t>
            </w:r>
          </w:p>
        </w:tc>
      </w:tr>
    </w:tbl>
    <w:p/>
    <w:p>
      <w:r>
        <w:rPr>
          <w:b/>
          <w:i w:val="0"/>
        </w:rPr>
        <w:t>Dues coses que van amb la carpeta i que val la pena no perdre de vista</w:t>
      </w:r>
      <w:r>
        <w:rPr>
          <w:b w:val="0"/>
          <w:i w:val="0"/>
        </w:rPr>
        <w:t>, perquè són el motiu que això no sigui només copiar fitxers:</w:t>
      </w:r>
    </w:p>
    <w:p>
      <w:pPr>
        <w:pStyle w:val="ListBullet"/>
      </w:pPr>
      <w:r>
        <w:rPr>
          <w:b/>
          <w:i w:val="0"/>
        </w:rPr>
        <w:t>Els permisos.</w:t>
      </w:r>
      <w:r>
        <w:rPr>
          <w:b w:val="0"/>
          <w:i w:val="0"/>
        </w:rPr>
        <w:t xml:space="preserve"> Dins d'aquella carpeta hi haurà un fitxer de configuració amb credencials de SAP i de SQL. Ha de quedar llegible només pel compte de la tasca i pels administradors: a </w:t>
      </w:r>
      <w:r>
        <w:rPr>
          <w:rFonts w:ascii="Consolas" w:hAnsi="Consolas"/>
          <w:b w:val="0"/>
          <w:i w:val="0"/>
          <w:color w:val="333333"/>
          <w:sz w:val="20"/>
        </w:rPr>
        <w:t>icacls C:\Apps\SapB1AnalitzaSync</w:t>
      </w:r>
      <w:r>
        <w:rPr>
          <w:b w:val="0"/>
          <w:i w:val="0"/>
        </w:rPr>
        <w:t xml:space="preserve"> no hi ha d'aparèixer ni </w:t>
      </w:r>
      <w:r>
        <w:rPr>
          <w:rFonts w:ascii="Consolas" w:hAnsi="Consolas"/>
          <w:b w:val="0"/>
          <w:i w:val="0"/>
          <w:color w:val="333333"/>
          <w:sz w:val="20"/>
        </w:rPr>
        <w:t>Users</w:t>
      </w:r>
      <w:r>
        <w:rPr>
          <w:b w:val="0"/>
          <w:i w:val="0"/>
        </w:rPr>
        <w:t xml:space="preserve"> ni </w:t>
      </w:r>
      <w:r>
        <w:rPr>
          <w:rFonts w:ascii="Consolas" w:hAnsi="Consolas"/>
          <w:b w:val="0"/>
          <w:i w:val="0"/>
          <w:color w:val="333333"/>
          <w:sz w:val="20"/>
        </w:rPr>
        <w:t>Everyone</w:t>
      </w:r>
      <w:r>
        <w:rPr>
          <w:b w:val="0"/>
          <w:i w:val="0"/>
        </w:rPr>
        <w:t xml:space="preserve">. Ho tanco jo, però ho dic aquí perquè és la raó per la qual la configuració va en un fitxer i </w:t>
      </w:r>
      <w:r>
        <w:rPr>
          <w:b/>
          <w:i w:val="0"/>
        </w:rPr>
        <w:t>no</w:t>
      </w:r>
      <w:r>
        <w:rPr>
          <w:b w:val="0"/>
          <w:i w:val="0"/>
        </w:rPr>
        <w:t xml:space="preserve"> en variables d'entorn de màquina: </w:t>
      </w:r>
      <w:r>
        <w:rPr>
          <w:rFonts w:ascii="Consolas" w:hAnsi="Consolas"/>
          <w:b w:val="0"/>
          <w:i w:val="0"/>
          <w:color w:val="333333"/>
          <w:sz w:val="20"/>
        </w:rPr>
        <w:t>AE01SAPRDP</w:t>
      </w:r>
      <w:r>
        <w:rPr>
          <w:b w:val="0"/>
          <w:i w:val="0"/>
        </w:rPr>
        <w:t xml:space="preserve"> allotja webservices de col·laboradors externs i qualsevol procés de la màquina llegiria les variables d'entorn.</w:t>
      </w:r>
    </w:p>
    <w:p>
      <w:pPr>
        <w:pStyle w:val="ListBullet"/>
      </w:pPr>
      <w:r>
        <w:rPr>
          <w:b/>
          <w:i w:val="0"/>
        </w:rPr>
        <w:t>El compte que executa la tasca no hauria de ser el meu.</w:t>
      </w:r>
      <w:r>
        <w:rPr>
          <w:b w:val="0"/>
          <w:i w:val="0"/>
        </w:rPr>
        <w:t xml:space="preserve"> Això és el que potser no vaig explicar prou bé l'altre dia: </w:t>
      </w:r>
      <w:r>
        <w:rPr>
          <w:rFonts w:ascii="Consolas" w:hAnsi="Consolas"/>
          <w:b w:val="0"/>
          <w:i w:val="0"/>
          <w:color w:val="333333"/>
          <w:sz w:val="20"/>
        </w:rPr>
        <w:t>ohijazo</w:t>
      </w:r>
      <w:r>
        <w:rPr>
          <w:b w:val="0"/>
          <w:i w:val="0"/>
        </w:rPr>
        <w:t xml:space="preserve"> necessita accés a la carpeta per posar-hi els fitxers, però qui </w:t>
      </w:r>
      <w:r>
        <w:rPr>
          <w:b/>
          <w:i w:val="0"/>
        </w:rPr>
        <w:t>corre</w:t>
      </w:r>
      <w:r>
        <w:rPr>
          <w:b w:val="0"/>
          <w:i w:val="0"/>
        </w:rPr>
        <w:t xml:space="preserve"> la tasca cada nit ha de ser un compte de servei dedicat i no administrador, amb el dret </w:t>
      </w:r>
      <w:r>
        <w:rPr>
          <w:b w:val="0"/>
          <w:i/>
        </w:rPr>
        <w:t>Log on as a batch job</w:t>
      </w:r>
      <w:r>
        <w:rPr>
          <w:b w:val="0"/>
          <w:i w:val="0"/>
        </w:rPr>
        <w:t>. Si corre amb el meu usuari nominal, el dia que canvio la contrasenya o no hi sóc, la integració s'atura sense que ningú sàpiga per què.</w:t>
      </w:r>
    </w:p>
    <w:p>
      <w:r>
        <w:rPr>
          <w:b w:val="0"/>
          <w:i w:val="0"/>
        </w:rPr>
        <w:t xml:space="preserve">Les comandes exactes (còpia, </w:t>
      </w:r>
      <w:r>
        <w:rPr>
          <w:rFonts w:ascii="Consolas" w:hAnsi="Consolas"/>
          <w:b w:val="0"/>
          <w:i w:val="0"/>
          <w:color w:val="333333"/>
          <w:sz w:val="20"/>
        </w:rPr>
        <w:t>icacls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333333"/>
          <w:sz w:val="20"/>
        </w:rPr>
        <w:t>Register-ScheduledTask</w:t>
      </w:r>
      <w:r>
        <w:rPr>
          <w:b w:val="0"/>
          <w:i w:val="0"/>
        </w:rPr>
        <w:t xml:space="preserve"> i els codis d'error) van a l'annex del correu del 7 de setembre. Si voleu que us les torni a enviar, digueu-m'ho.</w:t>
      </w:r>
    </w:p>
    <w:p>
      <w:pPr>
        <w:pStyle w:val="Heading2"/>
      </w:pPr>
      <w:r>
        <w:rPr>
          <w:b w:val="0"/>
          <w:i w:val="0"/>
        </w:rPr>
        <w:t>El que queda pendent</w:t>
      </w:r>
    </w:p>
    <w:p>
      <w:r>
        <w:rPr>
          <w:b w:val="0"/>
          <w:i w:val="0"/>
        </w:rPr>
        <w:t>Per no perdre el fil, del que us vaig enviar el dia 10 continuen oberts: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i w:val="0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</w:rPr>
              <w:t>Què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</w:rPr>
              <w:t>De qui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 xml:space="preserve">Cada quan es copia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AE01SAPSQL</w:t>
            </w:r>
            <w:r>
              <w:rPr>
                <w:b w:val="0"/>
                <w:i w:val="0"/>
              </w:rPr>
              <w:t xml:space="preserve"> i quants dies es guarda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Sistemes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On deixo els fitxers del FULL diari d'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IntercanviSAP</w:t>
            </w:r>
            <w:r>
              <w:rPr>
                <w:b w:val="0"/>
                <w:i w:val="0"/>
              </w:rPr>
              <w:t>, si el tiro endavant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Sistemes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¿Hi ha relay SMTP intern? Si no n'hi ha, tiro provisionalment pel meu compte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Sistemes / Cáliz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 xml:space="preserve">Compte de servei + </w:t>
            </w:r>
            <w:r>
              <w:rPr>
                <w:b w:val="0"/>
                <w:i/>
              </w:rPr>
              <w:t>Log on as a batch job</w:t>
            </w:r>
            <w:r>
              <w:rPr>
                <w:b w:val="0"/>
                <w:i w:val="0"/>
              </w:rPr>
              <w:t xml:space="preserve"> + accés a la carpeta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Sistemes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Registre de la tasca programada (o el permís perquè la registri jo)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Sistemes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 xml:space="preserve">Qui refresca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DB_FARINERA_TEST</w:t>
            </w:r>
            <w:r>
              <w:rPr>
                <w:b w:val="0"/>
                <w:i w:val="0"/>
              </w:rPr>
              <w:t>, vosaltres o Seidor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Sistemes</w:t>
            </w:r>
          </w:p>
        </w:tc>
      </w:tr>
    </w:tbl>
    <w:p/>
    <w:p>
      <w:r>
        <w:rPr>
          <w:b w:val="0"/>
          <w:i w:val="0"/>
        </w:rPr>
        <w:t xml:space="preserve">Del 8 depèn la resta: fins que aquella tasca no corri, el job de les 03:00 acaba cada nit sense publicar res i Analitza es queda amb les dades velles. </w:t>
      </w:r>
      <w:r>
        <w:rPr>
          <w:b/>
          <w:i w:val="0"/>
        </w:rPr>
        <w:t>Amb una data orientativa ja em va bé</w:t>
      </w:r>
      <w:r>
        <w:rPr>
          <w:b w:val="0"/>
          <w:i w:val="0"/>
        </w:rPr>
        <w:t>; el que voldria evitar és arribar al 2 de novembre sense haver-ho provat mai en aquella màquina.</w:t>
      </w:r>
    </w:p>
    <w:p>
      <w:r>
        <w:rPr>
          <w:b w:val="0"/>
          <w:i w:val="0"/>
        </w:rPr>
        <w:t>Gràcies!</w:t>
      </w:r>
    </w:p>
    <w:p>
      <w:pPr>
        <w:spacing w:after="0"/>
      </w:pPr>
      <w:r>
        <w:rPr>
          <w:b w:val="0"/>
          <w:i w:val="0"/>
        </w:rPr>
        <w:t>Salutacions,</w:t>
      </w:r>
    </w:p>
    <w:p>
      <w:pPr>
        <w:spacing w:after="0"/>
      </w:pPr>
      <w:r>
        <w:rPr>
          <w:b w:val="0"/>
          <w:i w:val="0"/>
        </w:rPr>
        <w:t>Oscar Hijazo</w:t>
      </w:r>
    </w:p>
    <w:p>
      <w:pPr>
        <w:spacing w:after="0"/>
      </w:pPr>
      <w:r>
        <w:rPr>
          <w:b w:val="0"/>
          <w:i w:val="0"/>
        </w:rPr>
        <w:t>Agrienergia</w:t>
      </w:r>
    </w:p>
    <w:p>
      <w:pPr>
        <w:spacing w:after="0"/>
      </w:pPr>
      <w:r>
        <w:rPr>
          <w:b w:val="0"/>
          <w:i w:val="0"/>
        </w:rPr>
        <w:t>ohijazo@agrienergia.com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md2docx|from=Hola,|to=ohijazo@agrienergia.com|sha=07e74b929cacd5f1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