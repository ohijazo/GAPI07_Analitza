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Hola,</w:t>
      </w:r>
    </w:p>
    <w:p>
      <w:r>
        <w:rPr>
          <w:b w:val="0"/>
          <w:i w:val="0"/>
        </w:rPr>
        <w:t>Gràcies, molt ràpid. Repasso els quatre punts; el gruix és el 8, que és on em demaneu detall.</w:t>
      </w:r>
    </w:p>
    <w:p>
      <w:pPr>
        <w:pStyle w:val="Heading2"/>
      </w:pPr>
      <w:r>
        <w:rPr>
          <w:b w:val="0"/>
          <w:i w:val="0"/>
        </w:rPr>
        <w:t>1 i 2 — Accés d'Analitza: fet, però amb un matís que és meu</w:t>
      </w:r>
    </w:p>
    <w:p>
      <w:r>
        <w:rPr>
          <w:b w:val="0"/>
          <w:i w:val="0"/>
        </w:rPr>
        <w:t>Perfecte, ho passo a Analitza perquè ho provin.</w:t>
      </w:r>
    </w:p>
    <w:p>
      <w:r>
        <w:rPr>
          <w:b/>
          <w:i w:val="0"/>
        </w:rPr>
        <w:t>Un avís perquè no us tornin la pilota a vosaltres:</w:t>
      </w:r>
      <w:r>
        <w:rPr>
          <w:b w:val="0"/>
          <w:i w:val="0"/>
        </w:rPr>
        <w:t xml:space="preserve"> la part de VPN sí que és igual que sempre, però </w:t>
      </w:r>
      <w:r>
        <w:rPr>
          <w:b/>
          <w:i w:val="0"/>
        </w:rPr>
        <w:t>la de SQL no</w:t>
      </w:r>
      <w:r>
        <w:rPr>
          <w:b w:val="0"/>
          <w:i w:val="0"/>
        </w:rPr>
        <w:t>. El 31 d'agost vaig rotar la contrasenya del seu compte (</w:t>
      </w:r>
      <w:r>
        <w:rPr>
          <w:rFonts w:ascii="Consolas" w:hAnsi="Consolas"/>
          <w:b w:val="0"/>
          <w:i w:val="0"/>
          <w:color w:val="333333"/>
          <w:sz w:val="20"/>
        </w:rPr>
        <w:t>analitza_ro</w:t>
      </w:r>
      <w:r>
        <w:rPr>
          <w:b w:val="0"/>
          <w:i w:val="0"/>
        </w:rPr>
        <w:t xml:space="preserve">) i li vaig acotar els permisos: abans veia tota la base de dades i ara només les vuit taules que li toquen. O sigui que si proven amb la contrasenya que tenien guardada, </w:t>
      </w:r>
      <w:r>
        <w:rPr>
          <w:b/>
          <w:i w:val="0"/>
        </w:rPr>
        <w:t>els fallarà el login</w:t>
      </w:r>
      <w:r>
        <w:rPr>
          <w:b w:val="0"/>
          <w:i w:val="0"/>
        </w:rPr>
        <w:t>, i això té tota la pinta d'un problema de VPN o de firewall sense ser-ho.</w:t>
      </w:r>
    </w:p>
    <w:p>
      <w:r>
        <w:rPr>
          <w:b w:val="0"/>
          <w:i w:val="0"/>
        </w:rPr>
        <w:t>La contrasenya nova els la passo jo directament avui. Si us diuen que no entren, pregunteu-los primer si han fet servir la nova; si amb la nova tampoc entren, llavors sí que és cosa de xarxa i us aviso.</w:t>
      </w:r>
    </w:p>
    <w:p>
      <w:r>
        <w:rPr>
          <w:b w:val="0"/>
          <w:i w:val="0"/>
        </w:rPr>
        <w:t xml:space="preserve">Servidor, port i base de dades no canvien: </w:t>
      </w:r>
      <w:r>
        <w:rPr>
          <w:rFonts w:ascii="Consolas" w:hAnsi="Consolas"/>
          <w:b w:val="0"/>
          <w:i w:val="0"/>
          <w:color w:val="333333"/>
          <w:sz w:val="20"/>
        </w:rPr>
        <w:t>AE01SAPSQL:1433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333333"/>
          <w:sz w:val="20"/>
        </w:rPr>
        <w:t>IntercanviSAP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Amb això el punt 1-2 el dono per tancat per la vostra banda. Gràcies.</w:t>
      </w:r>
    </w:p>
    <w:p>
      <w:pPr>
        <w:pStyle w:val="Heading2"/>
      </w:pPr>
      <w:r>
        <w:rPr>
          <w:b w:val="0"/>
          <w:i w:val="0"/>
        </w:rPr>
        <w:t>3 — Backup</w:t>
      </w:r>
    </w:p>
    <w:p>
      <w:r>
        <w:rPr>
          <w:b w:val="0"/>
          <w:i w:val="0"/>
        </w:rPr>
        <w:t xml:space="preserve">D'acord que el backup complet de la màquina és la xarxa de seguretat, i em serveix. El que necessito són </w:t>
      </w:r>
      <w:r>
        <w:rPr>
          <w:b/>
          <w:i w:val="0"/>
        </w:rPr>
        <w:t>dues xifres que encara no tinc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/>
          <w:i w:val="0"/>
        </w:rPr>
        <w:t>Cada quan es fa la còpia</w:t>
      </w:r>
      <w:r>
        <w:rPr>
          <w:b w:val="0"/>
          <w:i w:val="0"/>
        </w:rPr>
        <w:t xml:space="preserve"> de </w:t>
      </w:r>
      <w:r>
        <w:rPr>
          <w:rFonts w:ascii="Consolas" w:hAnsi="Consolas"/>
          <w:b w:val="0"/>
          <w:i w:val="0"/>
          <w:color w:val="333333"/>
          <w:sz w:val="20"/>
        </w:rPr>
        <w:t>AE01SAPSQL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Quants dies en guardeu.</w:t>
      </w:r>
    </w:p>
    <w:p>
      <w:r>
        <w:rPr>
          <w:b w:val="0"/>
          <w:i w:val="0"/>
        </w:rPr>
        <w:t>No és per insistir: és que a partir del novembre la base de dades té una taula petita (</w:t>
      </w:r>
      <w:r>
        <w:rPr>
          <w:rFonts w:ascii="Consolas" w:hAnsi="Consolas"/>
          <w:b w:val="0"/>
          <w:i w:val="0"/>
          <w:color w:val="333333"/>
          <w:sz w:val="20"/>
        </w:rPr>
        <w:t>cfg.client_ship_no</w:t>
      </w:r>
      <w:r>
        <w:rPr>
          <w:b w:val="0"/>
          <w:i w:val="0"/>
        </w:rPr>
        <w:t xml:space="preserve">) que </w:t>
      </w:r>
      <w:r>
        <w:rPr>
          <w:b/>
          <w:i w:val="0"/>
        </w:rPr>
        <w:t>no es pot regenerar</w:t>
      </w:r>
      <w:r>
        <w:rPr>
          <w:b w:val="0"/>
          <w:i w:val="0"/>
        </w:rPr>
        <w:t>. La resta es refà sola cada nit des de SAP; aquesta no. Amb aquelles dues xifres sé quant podríem perdre en el pitjor cas, i si és acceptable ho deixem com està i no us demano res més.</w:t>
      </w:r>
    </w:p>
    <w:p>
      <w:r>
        <w:rPr>
          <w:b w:val="0"/>
          <w:i w:val="0"/>
        </w:rPr>
        <w:t xml:space="preserve">Una cosa que sí que proposo, perquè és barata: </w:t>
      </w:r>
      <w:r>
        <w:rPr>
          <w:b/>
          <w:i w:val="0"/>
        </w:rPr>
        <w:t>un FULL diari d'</w:t>
      </w:r>
      <w:r>
        <w:rPr>
          <w:rFonts w:ascii="Consolas" w:hAnsi="Consolas"/>
          <w:b/>
          <w:i w:val="0"/>
          <w:color w:val="333333"/>
          <w:sz w:val="20"/>
        </w:rPr>
        <w:t>IntercanviSAP</w:t>
      </w:r>
      <w:r>
        <w:rPr>
          <w:b/>
          <w:i w:val="0"/>
        </w:rPr>
        <w:t xml:space="preserve"> dins del mateix SQL Server</w:t>
      </w:r>
      <w:r>
        <w:rPr>
          <w:b w:val="0"/>
          <w:i w:val="0"/>
        </w:rPr>
        <w:t xml:space="preserve">. Recuperar una taula d'un backup de SQL són cinc minuts i no toca res més de la màquina; fer-ho des de la còpia de la VM vol dir aixecar el servidor sencer en un altre lloc per treure'n una taula. Ho configuro jo i vosaltres només em dieu </w:t>
      </w:r>
      <w:r>
        <w:rPr>
          <w:b/>
          <w:i w:val="0"/>
        </w:rPr>
        <w:t>a quina carpeta han d'anar els fitxers</w:t>
      </w:r>
      <w:r>
        <w:rPr>
          <w:b w:val="0"/>
          <w:i w:val="0"/>
        </w:rPr>
        <w:t xml:space="preserve"> i si entren al vostre cicle de cintes.</w:t>
      </w:r>
    </w:p>
    <w:p>
      <w:pPr>
        <w:pStyle w:val="Heading2"/>
      </w:pPr>
      <w:r>
        <w:rPr>
          <w:b w:val="0"/>
          <w:i w:val="0"/>
        </w:rPr>
        <w:t>6 — Alertes per correu</w:t>
      </w:r>
    </w:p>
    <w:p>
      <w:r>
        <w:rPr>
          <w:b w:val="0"/>
          <w:i w:val="0"/>
        </w:rPr>
        <w:t>Gràcies per mirar-ho amb en Cáliz.</w:t>
      </w:r>
    </w:p>
    <w:p>
      <w:r>
        <w:rPr>
          <w:b w:val="0"/>
          <w:i w:val="0"/>
        </w:rPr>
        <w:t xml:space="preserve">Si cal comprar una llicència, endavant, però </w:t>
      </w:r>
      <w:r>
        <w:rPr>
          <w:b/>
          <w:i w:val="0"/>
        </w:rPr>
        <w:t>em preocupa la data més que el cost</w:t>
      </w:r>
      <w:r>
        <w:rPr>
          <w:b w:val="0"/>
          <w:i w:val="0"/>
        </w:rPr>
        <w:t>: mentre no hi hagi bústia, el procés nocturn no té cap manera d'avisar que ha fallat, i el 2 de novembre és d'aquí a set setmanes. Per no quedar-nos penjats d'una compra:</w:t>
      </w:r>
    </w:p>
    <w:p>
      <w:pPr>
        <w:pStyle w:val="ListBullet"/>
      </w:pPr>
      <w:r>
        <w:rPr>
          <w:b/>
          <w:i w:val="0"/>
        </w:rPr>
        <w:t>Abans de comprar res, ¿teniu cap relay SMTP intern</w:t>
      </w:r>
      <w:r>
        <w:rPr>
          <w:b w:val="0"/>
          <w:i w:val="0"/>
        </w:rPr>
        <w:t xml:space="preserve"> que accepti enviaments sense autenticació des de la subxarxa de servidors? Si n'hi ha, no cal llicència ni contrasenya enlloc, i és la solució més neta de les tres.</w:t>
      </w:r>
    </w:p>
    <w:p>
      <w:pPr>
        <w:pStyle w:val="ListBullet"/>
      </w:pPr>
      <w:r>
        <w:rPr>
          <w:b/>
          <w:i w:val="0"/>
        </w:rPr>
        <w:t>Si no n'hi ha</w:t>
      </w:r>
      <w:r>
        <w:rPr>
          <w:b w:val="0"/>
          <w:i w:val="0"/>
        </w:rPr>
        <w:t>, poso provisionalment el meu compte amb una App Password, per tenir alertes des del primer dia. Canviar-ho a la bústia de servei quan arribi és un canvi de configuració de cinc minuts, no cal aturar res ni tornar a provar res.</w:t>
      </w:r>
    </w:p>
    <w:p>
      <w:r>
        <w:rPr>
          <w:b w:val="0"/>
          <w:i w:val="0"/>
        </w:rPr>
        <w:t>O sigui: la llicència no bloqueja res si em dieu que tiri per una de les altres dues mentrestant.</w:t>
      </w:r>
    </w:p>
    <w:p>
      <w:r>
        <w:rPr>
          <w:b/>
          <w:i w:val="0"/>
        </w:rPr>
        <w:t>Si al final compreu la llicència</w:t>
      </w:r>
      <w:r>
        <w:rPr>
          <w:b w:val="0"/>
          <w:i w:val="0"/>
        </w:rPr>
        <w:t xml:space="preserve">, l'adreça que proposo és </w:t>
      </w:r>
      <w:r>
        <w:rPr>
          <w:rFonts w:ascii="Consolas" w:hAnsi="Consolas"/>
          <w:b/>
          <w:i w:val="0"/>
          <w:color w:val="333333"/>
          <w:sz w:val="20"/>
        </w:rPr>
        <w:t>sql-alerts@agrienergia.com</w:t>
      </w:r>
      <w:r>
        <w:rPr>
          <w:b w:val="0"/>
          <w:i w:val="0"/>
        </w:rPr>
        <w:t xml:space="preserve">. No la lligo a aquest projecte a propòsit: el servidor només pot tenir un remitent per a tots els avisos que enviï, i el dia que hi hagi altres processos nocturns sortiran d'aquí mateix. Als destinataris els arribarà com a </w:t>
      </w:r>
      <w:r>
        <w:rPr>
          <w:b/>
          <w:i w:val="0"/>
        </w:rPr>
        <w:t>«SQL Server AE01SAPSQL»</w:t>
      </w:r>
      <w:r>
        <w:rPr>
          <w:b w:val="0"/>
          <w:i w:val="0"/>
        </w:rPr>
        <w:t>, que és el que interessa saber d'entrada quan et salta un avís de matinada.</w:t>
      </w:r>
    </w:p>
    <w:p>
      <w:r>
        <w:rPr>
          <w:b w:val="0"/>
          <w:i w:val="0"/>
        </w:rPr>
        <w:t xml:space="preserve">Un detall perquè no compreu el que no toca: </w:t>
      </w:r>
      <w:r>
        <w:rPr>
          <w:b/>
          <w:i w:val="0"/>
        </w:rPr>
        <w:t>ha de ser una bústia d'usuari amb llicència, no una de compartida</w:t>
      </w:r>
      <w:r>
        <w:rPr>
          <w:b w:val="0"/>
          <w:i w:val="0"/>
        </w:rPr>
        <w:t>. Les compartides són gratuïtes però no poden iniciar sessió, i el SQL Server s'ha d'autenticar amb usuari i contrasenya. Li cal: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 w:val="0"/>
              </w:rPr>
              <w:t>Bústia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</w:rPr>
              <w:t>D'usuari, amb llicència (una Business Basic ja val)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Configuració</w:t>
            </w:r>
          </w:p>
        </w:tc>
        <w:tc>
          <w:tcPr>
            <w:tcW w:type="dxa" w:w="4320"/>
          </w:tcPr>
          <w:p>
            <w:r>
              <w:rPr>
                <w:b w:val="0"/>
                <w:i/>
              </w:rPr>
              <w:t>Authenticated SMTP</w:t>
            </w:r>
            <w:r>
              <w:rPr>
                <w:b w:val="0"/>
                <w:i w:val="0"/>
              </w:rPr>
              <w:t xml:space="preserve"> habilitat en aquell compte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Credencial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Una App Password</w:t>
            </w:r>
          </w:p>
        </w:tc>
      </w:tr>
    </w:tbl>
    <w:p/>
    <w:p>
      <w:r>
        <w:rPr>
          <w:b w:val="0"/>
          <w:i w:val="0"/>
        </w:rPr>
        <w:t xml:space="preserve">I si em dieu una adreça vostra o una llista de Sistemes, la poso com a </w:t>
      </w:r>
      <w:r>
        <w:rPr>
          <w:b/>
          <w:i w:val="0"/>
        </w:rPr>
        <w:t>Reply-To</w:t>
      </w:r>
      <w:r>
        <w:rPr>
          <w:b w:val="0"/>
          <w:i w:val="0"/>
        </w:rPr>
        <w:t>: així, si algú contesta una alerta, no cau en una bústia que no llegeix ningú.</w:t>
      </w:r>
    </w:p>
    <w:p>
      <w:pPr>
        <w:pStyle w:val="Heading2"/>
      </w:pPr>
      <w:r>
        <w:rPr>
          <w:b w:val="0"/>
          <w:i w:val="0"/>
        </w:rPr>
        <w:t>8 — El procés d'</w:t>
      </w:r>
      <w:r>
        <w:rPr>
          <w:rFonts w:ascii="Consolas" w:hAnsi="Consolas"/>
          <w:b w:val="0"/>
          <w:i w:val="0"/>
          <w:color w:val="333333"/>
          <w:sz w:val="20"/>
        </w:rPr>
        <w:t>AE01SAPRDP</w:t>
      </w:r>
    </w:p>
    <w:p>
      <w:r>
        <w:rPr>
          <w:b w:val="0"/>
          <w:i w:val="0"/>
        </w:rPr>
        <w:t>Contesto les vostres preguntes en ordre.</w:t>
      </w:r>
    </w:p>
    <w:p>
      <w:r>
        <w:rPr>
          <w:b/>
          <w:i w:val="0"/>
        </w:rPr>
        <w:t>¿És un .exe o un .bat?</w:t>
      </w:r>
      <w:r>
        <w:rPr>
          <w:b w:val="0"/>
          <w:i w:val="0"/>
        </w:rPr>
        <w:t xml:space="preserve"> Un </w:t>
      </w:r>
      <w:r>
        <w:rPr>
          <w:rFonts w:ascii="Consolas" w:hAnsi="Consolas"/>
          <w:b w:val="0"/>
          <w:i w:val="0"/>
          <w:color w:val="333333"/>
          <w:sz w:val="20"/>
        </w:rPr>
        <w:t>.exe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color w:val="333333"/>
          <w:sz w:val="20"/>
        </w:rPr>
        <w:t>SapB1AnalitzaSync.Worker.exe --once</w:t>
      </w:r>
      <w:r>
        <w:rPr>
          <w:b w:val="0"/>
          <w:i w:val="0"/>
        </w:rPr>
        <w:t xml:space="preserve">. La publicació és autocontinguda, així que </w:t>
      </w:r>
      <w:r>
        <w:rPr>
          <w:b/>
          <w:i w:val="0"/>
        </w:rPr>
        <w:t>no cal instal·lar cap runtime</w:t>
      </w:r>
      <w:r>
        <w:rPr>
          <w:b w:val="0"/>
          <w:i w:val="0"/>
        </w:rPr>
        <w:t xml:space="preserve"> ni res a la màquina. Són uns 81 MB dins de </w:t>
      </w:r>
      <w:r>
        <w:rPr>
          <w:rFonts w:ascii="Consolas" w:hAnsi="Consolas"/>
          <w:b w:val="0"/>
          <w:i w:val="0"/>
          <w:color w:val="333333"/>
          <w:sz w:val="20"/>
        </w:rPr>
        <w:t>C:\Apps\SapB1AnalitzaSync</w:t>
      </w:r>
      <w:r>
        <w:rPr>
          <w:b w:val="0"/>
          <w:i w:val="0"/>
        </w:rPr>
        <w:t xml:space="preserve"> i no toca res de fora d'aquella carpeta.</w:t>
      </w:r>
    </w:p>
    <w:p>
      <w:r>
        <w:rPr>
          <w:b/>
          <w:i w:val="0"/>
        </w:rPr>
        <w:t>¿Tasques programades?</w:t>
      </w:r>
      <w:r>
        <w:rPr>
          <w:b w:val="0"/>
          <w:i w:val="0"/>
        </w:rPr>
        <w:t xml:space="preserve"> Sí, una: diària a les 02:45, triga uns 20 segons. Llegeix de SAP i escriu a </w:t>
      </w:r>
      <w:r>
        <w:rPr>
          <w:rFonts w:ascii="Consolas" w:hAnsi="Consolas"/>
          <w:b w:val="0"/>
          <w:i w:val="0"/>
          <w:color w:val="333333"/>
          <w:sz w:val="20"/>
        </w:rPr>
        <w:t>IntercanviSAP</w:t>
      </w:r>
      <w:r>
        <w:rPr>
          <w:b w:val="0"/>
          <w:i w:val="0"/>
        </w:rPr>
        <w:t>. No obre cap port ni exposa cap servei.</w:t>
      </w:r>
    </w:p>
    <w:p>
      <w:r>
        <w:rPr>
          <w:b/>
          <w:i w:val="0"/>
        </w:rPr>
        <w:t>¿Accés a la carpeta amb el meu usuari?</w:t>
      </w:r>
      <w:r>
        <w:rPr>
          <w:b w:val="0"/>
          <w:i w:val="0"/>
        </w:rPr>
        <w:t xml:space="preserve"> Sí, això és una de les dues coses. Però </w:t>
      </w:r>
      <w:r>
        <w:rPr>
          <w:b/>
          <w:i w:val="0"/>
        </w:rPr>
        <w:t>n'hi ha una segona que és la important i que potser no vaig explicar prou bé</w:t>
      </w:r>
      <w:r>
        <w:rPr>
          <w:b w:val="0"/>
          <w:i w:val="0"/>
        </w:rPr>
        <w:t>:</w:t>
      </w:r>
    </w:p>
    <w:p>
      <w:r>
        <w:rPr>
          <w:b w:val="0"/>
          <w:i w:val="0"/>
        </w:rPr>
        <w:t xml:space="preserve">&gt; El compte que </w:t>
      </w:r>
      <w:r>
        <w:rPr>
          <w:b/>
          <w:i w:val="0"/>
        </w:rPr>
        <w:t>executa</w:t>
      </w:r>
      <w:r>
        <w:rPr>
          <w:b w:val="0"/>
          <w:i w:val="0"/>
        </w:rPr>
        <w:t xml:space="preserve"> la tasca no hauria de ser el meu.</w:t>
      </w:r>
    </w:p>
    <w:p>
      <w:r>
        <w:rPr>
          <w:rFonts w:ascii="Consolas" w:hAnsi="Consolas"/>
          <w:b w:val="0"/>
          <w:i w:val="0"/>
          <w:color w:val="333333"/>
          <w:sz w:val="20"/>
        </w:rPr>
        <w:t>ohijazo</w:t>
      </w:r>
      <w:r>
        <w:rPr>
          <w:b w:val="0"/>
          <w:i w:val="0"/>
        </w:rPr>
        <w:t xml:space="preserve"> és un usuari nominal: si canvio la contrasenya o algun dia no hi sóc, la integració s'atura sense que ningú sàpiga per què. I com que al costat de l'executable hi ha un fitxer amb credencials de SAP i de SQL, qui tingui aquell usuari les té. Per això demano </w:t>
      </w:r>
      <w:r>
        <w:rPr>
          <w:b/>
          <w:i w:val="0"/>
        </w:rPr>
        <w:t>un compte de servei dedicat, no administrador</w:t>
      </w:r>
      <w:r>
        <w:rPr>
          <w:b w:val="0"/>
          <w:i w:val="0"/>
        </w:rPr>
        <w:t xml:space="preserve">, amb el dret </w:t>
      </w:r>
      <w:r>
        <w:rPr>
          <w:b/>
          <w:i/>
        </w:rPr>
        <w:t>Log on as a batch job</w:t>
      </w:r>
      <w:r>
        <w:rPr>
          <w:b w:val="0"/>
          <w:i w:val="0"/>
        </w:rPr>
        <w:t xml:space="preserve"> a </w:t>
      </w:r>
      <w:r>
        <w:rPr>
          <w:rFonts w:ascii="Consolas" w:hAnsi="Consolas"/>
          <w:b w:val="0"/>
          <w:i w:val="0"/>
          <w:color w:val="333333"/>
          <w:sz w:val="20"/>
        </w:rPr>
        <w:t>AE01SAPRDP</w:t>
      </w:r>
      <w:r>
        <w:rPr>
          <w:b w:val="0"/>
          <w:i w:val="0"/>
        </w:rPr>
        <w:t>. Els permisos d'aquest compte els seguiu controlant vosaltres; a mi no em cal ser administrador de la màquina.</w:t>
      </w:r>
    </w:p>
    <w:p>
      <w:r>
        <w:rPr>
          <w:b w:val="0"/>
          <w:i w:val="0"/>
        </w:rPr>
        <w:t>Queda així: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 w:val="0"/>
              </w:rPr>
              <w:t>Vosaltres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</w:rPr>
              <w:t>Jo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Crear el compte de servei i donar-li </w:t>
            </w:r>
            <w:r>
              <w:rPr>
                <w:b w:val="0"/>
                <w:i/>
              </w:rPr>
              <w:t>Log on as a batch job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Copiar els fitxers i escriure-hi la configuració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Donar accés a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C:\Apps\SapB1AnalitzaSync</w:t>
            </w:r>
            <w:r>
              <w:rPr>
                <w:b w:val="0"/>
                <w:i w:val="0"/>
              </w:rPr>
              <w:t xml:space="preserve"> a aquell compte i a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ohijazo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Tancar els permisos NTFS de la carpeta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i w:val="0"/>
              </w:rPr>
              <w:t>Registrar la tasca programada</w:t>
            </w:r>
            <w:r>
              <w:rPr>
                <w:b w:val="0"/>
                <w:i w:val="0"/>
              </w:rPr>
              <w:t xml:space="preserve"> (comandes exactes a l'annex del correu anterior)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Provar-la i verificar la cadena de punta a punta</w:t>
            </w:r>
          </w:p>
        </w:tc>
      </w:tr>
    </w:tbl>
    <w:p/>
    <w:p>
      <w:r>
        <w:rPr>
          <w:b w:val="0"/>
          <w:i w:val="0"/>
        </w:rPr>
        <w:t xml:space="preserve">He posat el registre de la tasca a la vostra columna perquè </w:t>
      </w:r>
      <w:r>
        <w:rPr>
          <w:b/>
          <w:i w:val="0"/>
        </w:rPr>
        <w:t>registrar una tasca que corre amb un altre compte demana drets d'administrador</w:t>
      </w:r>
      <w:r>
        <w:rPr>
          <w:b w:val="0"/>
          <w:i w:val="0"/>
        </w:rPr>
        <w:t>, i no crec que valgui la pena donar-me'ls per a això. Són tres comandes i us les vaig deixar escrites. Si preferiu el contrari i em doneu el permís puntual, ho faig jo i us ho torno; el que sigui més còmode.</w:t>
      </w:r>
    </w:p>
    <w:p>
      <w:r>
        <w:rPr>
          <w:b/>
          <w:i w:val="0"/>
        </w:rPr>
        <w:t>Ports:</w:t>
      </w:r>
      <w:r>
        <w:rPr>
          <w:b w:val="0"/>
          <w:i w:val="0"/>
        </w:rPr>
        <w:t xml:space="preserve"> confirmat i no cal que hi feu res. He comprovat que </w:t>
      </w:r>
      <w:r>
        <w:rPr>
          <w:rFonts w:ascii="Consolas" w:hAnsi="Consolas"/>
          <w:b w:val="0"/>
          <w:i w:val="0"/>
          <w:color w:val="333333"/>
          <w:sz w:val="20"/>
        </w:rPr>
        <w:t>AE01SAPSQL</w:t>
      </w:r>
      <w:r>
        <w:rPr>
          <w:b w:val="0"/>
          <w:i w:val="0"/>
        </w:rPr>
        <w:t xml:space="preserve"> és </w:t>
      </w:r>
      <w:r>
        <w:rPr>
          <w:rFonts w:ascii="Consolas" w:hAnsi="Consolas"/>
          <w:b w:val="0"/>
          <w:i w:val="0"/>
          <w:color w:val="333333"/>
          <w:sz w:val="20"/>
        </w:rPr>
        <w:t>192.168.11.238</w:t>
      </w:r>
      <w:r>
        <w:rPr>
          <w:b w:val="0"/>
          <w:i w:val="0"/>
        </w:rPr>
        <w:t xml:space="preserve">, o sigui que la sortida de </w:t>
      </w:r>
      <w:r>
        <w:rPr>
          <w:rFonts w:ascii="Consolas" w:hAnsi="Consolas"/>
          <w:b w:val="0"/>
          <w:i w:val="0"/>
          <w:color w:val="333333"/>
          <w:sz w:val="20"/>
        </w:rPr>
        <w:t>.239</w:t>
      </w:r>
      <w:r>
        <w:rPr>
          <w:b w:val="0"/>
          <w:i w:val="0"/>
        </w:rPr>
        <w:t xml:space="preserve"> cap a </w:t>
      </w:r>
      <w:r>
        <w:rPr>
          <w:rFonts w:ascii="Consolas" w:hAnsi="Consolas"/>
          <w:b w:val="0"/>
          <w:i w:val="0"/>
          <w:color w:val="333333"/>
          <w:sz w:val="20"/>
        </w:rPr>
        <w:t>.238</w:t>
      </w:r>
      <w:r>
        <w:rPr>
          <w:b w:val="0"/>
          <w:i w:val="0"/>
        </w:rPr>
        <w:t xml:space="preserve"> pels ports 50000 i 1433 queda dins de la mateixa VLAN, com dèieu.</w:t>
      </w:r>
    </w:p>
    <w:p>
      <w:pPr>
        <w:pStyle w:val="Heading2"/>
      </w:pPr>
      <w:r>
        <w:rPr>
          <w:b w:val="0"/>
          <w:i w:val="0"/>
        </w:rPr>
        <w:t>I una de nova, de menys prioritat</w:t>
      </w:r>
    </w:p>
    <w:p>
      <w:r>
        <w:rPr>
          <w:b w:val="0"/>
          <w:i w:val="0"/>
        </w:rPr>
        <w:t>Al correu de l'altre dia se'm va quedar fora un tros pel camí —el document se'm va tallar al final, disculpeu—, així que aquesta pregunta no us va arribar mai:</w:t>
      </w:r>
    </w:p>
    <w:p>
      <w:r>
        <w:rPr>
          <w:rFonts w:ascii="Consolas" w:hAnsi="Consolas"/>
          <w:b/>
          <w:i w:val="0"/>
          <w:color w:val="333333"/>
          <w:sz w:val="20"/>
        </w:rPr>
        <w:t>DB_FARINERA_TEST</w:t>
      </w:r>
      <w:r>
        <w:rPr>
          <w:b/>
          <w:i w:val="0"/>
        </w:rPr>
        <w:t xml:space="preserve"> gairebé no té documents.</w:t>
      </w:r>
      <w:r>
        <w:rPr>
          <w:b w:val="0"/>
          <w:i w:val="0"/>
        </w:rPr>
        <w:t xml:space="preserve"> Té els clients i els articles de debò, però només 62 línies d'albarà, i inventades. Això vol dir que fins ara estic validant la integració sobre un decorat: els números quadren entre ells i no proven gran cosa. Si es pogués refrescar amb una còpia de la productiva, la qualitat de la prova abans del novembre canviaria molt.</w:t>
      </w:r>
    </w:p>
    <w:p>
      <w:r>
        <w:rPr>
          <w:b/>
          <w:i w:val="0"/>
        </w:rPr>
        <w:t>¿Ho hauríeu de fer vosaltres o Seidor?</w:t>
      </w:r>
      <w:r>
        <w:rPr>
          <w:b w:val="0"/>
          <w:i w:val="0"/>
        </w:rPr>
        <w:t xml:space="preserve"> Si és cosa d'ells ho demano jo i no us hi fico; només necessito saber a qui li toca.</w:t>
      </w:r>
    </w:p>
    <w:p>
      <w:pPr>
        <w:pStyle w:val="Heading2"/>
      </w:pPr>
      <w:r>
        <w:rPr>
          <w:b w:val="0"/>
          <w:i w:val="0"/>
        </w:rPr>
        <w:t>Resum del que necessito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i w:val="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Què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De qui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Cada quan es copia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AE01SAPSQL</w:t>
            </w:r>
            <w:r>
              <w:rPr>
                <w:b w:val="0"/>
                <w:i w:val="0"/>
              </w:rPr>
              <w:t xml:space="preserve"> i quants dies es guarda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Sistemes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On deixo els fitxers del FULL diari, si el tiro endavant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Sistemes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¿Hi ha relay SMTP intern? Si no, tiro pel meu compte provisional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Sistemes / Cáliz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Compte de servei + </w:t>
            </w:r>
            <w:r>
              <w:rPr>
                <w:b w:val="0"/>
                <w:i/>
              </w:rPr>
              <w:t>Log on as a batch job</w:t>
            </w:r>
            <w:r>
              <w:rPr>
                <w:b w:val="0"/>
                <w:i w:val="0"/>
              </w:rPr>
              <w:t xml:space="preserve"> + accés a la carpeta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Sistemes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Registre de la tasca programada (o el permís perquè la registri jo)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Sistemes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Qui refresca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DB_FARINERA_TEST</w:t>
            </w:r>
            <w:r>
              <w:rPr>
                <w:b w:val="0"/>
                <w:i w:val="0"/>
              </w:rPr>
              <w:t>, vosaltres o Seidor (pregunta nova)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Sistemes</w:t>
            </w:r>
          </w:p>
        </w:tc>
      </w:tr>
    </w:tbl>
    <w:p/>
    <w:p>
      <w:r>
        <w:rPr>
          <w:b w:val="0"/>
          <w:i w:val="0"/>
        </w:rPr>
        <w:t xml:space="preserve">Del punt 8 és del que depèn tota la resta: fins que no corri en aquella màquina, el job de les 03:00 acaba cada nit amb </w:t>
      </w:r>
      <w:r>
        <w:rPr>
          <w:rFonts w:ascii="Consolas" w:hAnsi="Consolas"/>
          <w:b w:val="0"/>
          <w:i w:val="0"/>
          <w:color w:val="333333"/>
          <w:sz w:val="20"/>
        </w:rPr>
        <w:t>ABORTED_STALE_MIRROR</w:t>
      </w:r>
      <w:r>
        <w:rPr>
          <w:b w:val="0"/>
          <w:i w:val="0"/>
        </w:rPr>
        <w:t xml:space="preserve"> i Analitza no rep dades noves. </w:t>
      </w:r>
      <w:r>
        <w:rPr>
          <w:b/>
          <w:i w:val="0"/>
        </w:rPr>
        <w:t>Si em dieu una data orientativa, ja em va bé</w:t>
      </w:r>
      <w:r>
        <w:rPr>
          <w:b w:val="0"/>
          <w:i w:val="0"/>
        </w:rPr>
        <w:t>; el que no puc és arribar al 2 de novembre sense haver-ho provat mai.</w:t>
      </w:r>
    </w:p>
    <w:p>
      <w:r>
        <w:rPr>
          <w:b w:val="0"/>
          <w:i w:val="0"/>
        </w:rPr>
        <w:t>Gràcies!</w:t>
      </w:r>
    </w:p>
    <w:p>
      <w:pPr>
        <w:spacing w:after="0"/>
      </w:pPr>
      <w:r>
        <w:rPr>
          <w:b w:val="0"/>
          <w:i w:val="0"/>
        </w:rPr>
        <w:t>Salutacions,</w:t>
      </w:r>
    </w:p>
    <w:p>
      <w:pPr>
        <w:spacing w:after="0"/>
      </w:pPr>
      <w:r>
        <w:rPr>
          <w:b w:val="0"/>
          <w:i w:val="0"/>
        </w:rPr>
        <w:t>Oscar Hijazo</w:t>
      </w:r>
    </w:p>
    <w:p>
      <w:pPr>
        <w:spacing w:after="0"/>
      </w:pPr>
      <w:r>
        <w:rPr>
          <w:b w:val="0"/>
          <w:i w:val="0"/>
        </w:rPr>
        <w:t>Agrienergia</w:t>
      </w:r>
    </w:p>
    <w:p>
      <w:pPr>
        <w:spacing w:after="0"/>
      </w:pPr>
      <w:r>
        <w:rPr>
          <w:b w:val="0"/>
          <w:i w:val="0"/>
        </w:rPr>
        <w:t>ohijazo@agrienergia.com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md2docx|from=Hola,|to=ohijazo@agrienergia.com|sha=c31e55e74af218e2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