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7FC84" w14:textId="77777777" w:rsidR="00092C5D" w:rsidRPr="0007398A" w:rsidRDefault="00AA7985" w:rsidP="00E7060C">
      <w:pPr>
        <w:ind w:firstLine="720"/>
        <w:rPr>
          <w:lang w:val="es-ES"/>
        </w:rPr>
      </w:pPr>
      <w:r w:rsidRPr="0007398A">
        <w:rPr>
          <w:lang w:val="es-ES"/>
        </w:rPr>
        <w:t>Hola,</w:t>
      </w:r>
    </w:p>
    <w:p w14:paraId="536F3668" w14:textId="05767002" w:rsidR="00092C5D" w:rsidRPr="0007398A" w:rsidRDefault="00AA7985">
      <w:pPr>
        <w:rPr>
          <w:lang w:val="es-ES"/>
        </w:rPr>
      </w:pPr>
      <w:proofErr w:type="spellStart"/>
      <w:r w:rsidRPr="0007398A">
        <w:rPr>
          <w:lang w:val="es-ES"/>
        </w:rPr>
        <w:t>Reprenc</w:t>
      </w:r>
      <w:proofErr w:type="spellEnd"/>
      <w:r w:rsidRPr="0007398A">
        <w:rPr>
          <w:lang w:val="es-ES"/>
        </w:rPr>
        <w:t xml:space="preserve"> el fil de </w:t>
      </w:r>
      <w:proofErr w:type="spellStart"/>
      <w:r w:rsidRPr="0007398A">
        <w:rPr>
          <w:lang w:val="es-ES"/>
        </w:rPr>
        <w:t>juny</w:t>
      </w:r>
      <w:proofErr w:type="spellEnd"/>
      <w:r w:rsidRPr="0007398A">
        <w:rPr>
          <w:lang w:val="es-ES"/>
        </w:rPr>
        <w:t xml:space="preserve">. Des de </w:t>
      </w:r>
      <w:proofErr w:type="spellStart"/>
      <w:r w:rsidRPr="0007398A">
        <w:rPr>
          <w:lang w:val="es-ES"/>
        </w:rPr>
        <w:t>llavors</w:t>
      </w:r>
      <w:proofErr w:type="spellEnd"/>
      <w:r w:rsidRPr="0007398A">
        <w:rPr>
          <w:lang w:val="es-ES"/>
        </w:rPr>
        <w:t xml:space="preserve"> han </w:t>
      </w:r>
      <w:proofErr w:type="spellStart"/>
      <w:r w:rsidRPr="0007398A">
        <w:rPr>
          <w:lang w:val="es-ES"/>
        </w:rPr>
        <w:t>passat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dues</w:t>
      </w:r>
      <w:proofErr w:type="spellEnd"/>
      <w:r w:rsidRPr="0007398A">
        <w:rPr>
          <w:lang w:val="es-ES"/>
        </w:rPr>
        <w:t xml:space="preserve"> coses: la </w:t>
      </w:r>
      <w:proofErr w:type="spellStart"/>
      <w:r w:rsidRPr="0007398A">
        <w:rPr>
          <w:lang w:val="es-ES"/>
        </w:rPr>
        <w:t>integració</w:t>
      </w:r>
      <w:proofErr w:type="spellEnd"/>
      <w:r w:rsidRPr="0007398A">
        <w:rPr>
          <w:lang w:val="es-ES"/>
        </w:rPr>
        <w:t xml:space="preserve"> ha </w:t>
      </w:r>
      <w:proofErr w:type="spellStart"/>
      <w:r w:rsidRPr="0007398A">
        <w:rPr>
          <w:lang w:val="es-ES"/>
        </w:rPr>
        <w:t>canviat</w:t>
      </w:r>
      <w:proofErr w:type="spellEnd"/>
      <w:r w:rsidRPr="0007398A">
        <w:rPr>
          <w:lang w:val="es-ES"/>
        </w:rPr>
        <w:t xml:space="preserve"> de </w:t>
      </w:r>
      <w:proofErr w:type="spellStart"/>
      <w:r w:rsidRPr="0007398A">
        <w:rPr>
          <w:lang w:val="es-ES"/>
        </w:rPr>
        <w:t>disseny</w:t>
      </w:r>
      <w:proofErr w:type="spellEnd"/>
      <w:r w:rsidRPr="0007398A">
        <w:rPr>
          <w:lang w:val="es-ES"/>
        </w:rPr>
        <w:t xml:space="preserve"> </w:t>
      </w:r>
    </w:p>
    <w:p w14:paraId="6C87278B" w14:textId="77777777" w:rsidR="00092C5D" w:rsidRPr="0007398A" w:rsidRDefault="00AA7985">
      <w:pPr>
        <w:rPr>
          <w:lang w:val="es-ES"/>
        </w:rPr>
      </w:pPr>
      <w:r w:rsidRPr="0007398A">
        <w:rPr>
          <w:b/>
          <w:lang w:val="es-ES"/>
        </w:rPr>
        <w:t xml:space="preserve">El que ha </w:t>
      </w:r>
      <w:proofErr w:type="spellStart"/>
      <w:r w:rsidRPr="0007398A">
        <w:rPr>
          <w:b/>
          <w:lang w:val="es-ES"/>
        </w:rPr>
        <w:t>canviat</w:t>
      </w:r>
      <w:proofErr w:type="spellEnd"/>
      <w:r w:rsidRPr="0007398A">
        <w:rPr>
          <w:b/>
          <w:lang w:val="es-ES"/>
        </w:rPr>
        <w:t>.</w:t>
      </w:r>
      <w:r w:rsidRPr="0007398A">
        <w:rPr>
          <w:lang w:val="es-ES"/>
        </w:rPr>
        <w:t xml:space="preserve"> Al </w:t>
      </w:r>
      <w:proofErr w:type="spellStart"/>
      <w:r w:rsidRPr="0007398A">
        <w:rPr>
          <w:lang w:val="es-ES"/>
        </w:rPr>
        <w:t>juny</w:t>
      </w:r>
      <w:proofErr w:type="spellEnd"/>
      <w:r w:rsidRPr="0007398A">
        <w:rPr>
          <w:lang w:val="es-ES"/>
        </w:rPr>
        <w:t xml:space="preserve"> les dades es </w:t>
      </w:r>
      <w:proofErr w:type="spellStart"/>
      <w:r w:rsidRPr="0007398A">
        <w:rPr>
          <w:lang w:val="es-ES"/>
        </w:rPr>
        <w:t>llegien</w:t>
      </w:r>
      <w:proofErr w:type="spellEnd"/>
      <w:r w:rsidRPr="0007398A">
        <w:rPr>
          <w:lang w:val="es-ES"/>
        </w:rPr>
        <w:t xml:space="preserve"> de les </w:t>
      </w:r>
      <w:proofErr w:type="spellStart"/>
      <w:r w:rsidRPr="0007398A">
        <w:rPr>
          <w:lang w:val="es-ES"/>
        </w:rPr>
        <w:t>taules</w:t>
      </w:r>
      <w:proofErr w:type="spellEnd"/>
      <w:r w:rsidRPr="0007398A">
        <w:rPr>
          <w:lang w:val="es-ES"/>
        </w:rPr>
        <w:t xml:space="preserve"> de SAP </w:t>
      </w:r>
      <w:proofErr w:type="spellStart"/>
      <w:r w:rsidRPr="0007398A">
        <w:rPr>
          <w:lang w:val="es-ES"/>
        </w:rPr>
        <w:t>directament</w:t>
      </w:r>
      <w:proofErr w:type="spellEnd"/>
      <w:r w:rsidRPr="0007398A">
        <w:rPr>
          <w:lang w:val="es-ES"/>
        </w:rPr>
        <w:t xml:space="preserve"> </w:t>
      </w:r>
      <w:proofErr w:type="gramStart"/>
      <w:r w:rsidRPr="0007398A">
        <w:rPr>
          <w:lang w:val="es-ES"/>
        </w:rPr>
        <w:t>per SQL</w:t>
      </w:r>
      <w:proofErr w:type="gramEnd"/>
      <w:r w:rsidRPr="0007398A">
        <w:rPr>
          <w:lang w:val="es-ES"/>
        </w:rPr>
        <w:t xml:space="preserve">. </w:t>
      </w:r>
      <w:proofErr w:type="spellStart"/>
      <w:r w:rsidRPr="0007398A">
        <w:rPr>
          <w:lang w:val="es-ES"/>
        </w:rPr>
        <w:t>Això</w:t>
      </w:r>
      <w:proofErr w:type="spellEnd"/>
      <w:r w:rsidRPr="0007398A">
        <w:rPr>
          <w:lang w:val="es-ES"/>
        </w:rPr>
        <w:t xml:space="preserve"> SAP no </w:t>
      </w:r>
      <w:proofErr w:type="spellStart"/>
      <w:r w:rsidRPr="0007398A">
        <w:rPr>
          <w:lang w:val="es-ES"/>
        </w:rPr>
        <w:t>ho</w:t>
      </w:r>
      <w:proofErr w:type="spellEnd"/>
      <w:r w:rsidRPr="0007398A">
        <w:rPr>
          <w:lang w:val="es-ES"/>
        </w:rPr>
        <w:t xml:space="preserve"> suporta i </w:t>
      </w:r>
      <w:proofErr w:type="spellStart"/>
      <w:r w:rsidRPr="0007398A">
        <w:rPr>
          <w:lang w:val="es-ES"/>
        </w:rPr>
        <w:t>ens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exposava</w:t>
      </w:r>
      <w:proofErr w:type="spellEnd"/>
      <w:r w:rsidRPr="0007398A">
        <w:rPr>
          <w:lang w:val="es-ES"/>
        </w:rPr>
        <w:t xml:space="preserve"> a un problema de </w:t>
      </w:r>
      <w:proofErr w:type="spellStart"/>
      <w:r w:rsidRPr="0007398A">
        <w:rPr>
          <w:lang w:val="es-ES"/>
        </w:rPr>
        <w:t>llicenciament</w:t>
      </w:r>
      <w:proofErr w:type="spellEnd"/>
      <w:r w:rsidRPr="0007398A">
        <w:rPr>
          <w:lang w:val="es-ES"/>
        </w:rPr>
        <w:t xml:space="preserve">, </w:t>
      </w:r>
      <w:proofErr w:type="spellStart"/>
      <w:r w:rsidRPr="0007398A">
        <w:rPr>
          <w:lang w:val="es-ES"/>
        </w:rPr>
        <w:t>així</w:t>
      </w:r>
      <w:proofErr w:type="spellEnd"/>
      <w:r w:rsidRPr="0007398A">
        <w:rPr>
          <w:lang w:val="es-ES"/>
        </w:rPr>
        <w:t xml:space="preserve"> que ara es </w:t>
      </w:r>
      <w:proofErr w:type="spellStart"/>
      <w:r w:rsidRPr="0007398A">
        <w:rPr>
          <w:lang w:val="es-ES"/>
        </w:rPr>
        <w:t>llegeixen</w:t>
      </w:r>
      <w:proofErr w:type="spellEnd"/>
      <w:r w:rsidRPr="0007398A">
        <w:rPr>
          <w:lang w:val="es-ES"/>
        </w:rPr>
        <w:t xml:space="preserve"> per </w:t>
      </w:r>
      <w:proofErr w:type="spellStart"/>
      <w:r w:rsidRPr="0007398A">
        <w:rPr>
          <w:lang w:val="es-ES"/>
        </w:rPr>
        <w:t>l'API</w:t>
      </w:r>
      <w:proofErr w:type="spellEnd"/>
      <w:r w:rsidRPr="0007398A">
        <w:rPr>
          <w:lang w:val="es-ES"/>
        </w:rPr>
        <w:t xml:space="preserve"> oficial (Service Layer). Per a </w:t>
      </w:r>
      <w:proofErr w:type="spellStart"/>
      <w:r w:rsidRPr="0007398A">
        <w:rPr>
          <w:lang w:val="es-ES"/>
        </w:rPr>
        <w:t>vosaltres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això</w:t>
      </w:r>
      <w:proofErr w:type="spellEnd"/>
      <w:r w:rsidRPr="0007398A">
        <w:rPr>
          <w:lang w:val="es-ES"/>
        </w:rPr>
        <w:t xml:space="preserve"> té una sola </w:t>
      </w:r>
      <w:proofErr w:type="spellStart"/>
      <w:r w:rsidRPr="0007398A">
        <w:rPr>
          <w:lang w:val="es-ES"/>
        </w:rPr>
        <w:t>conseqüència</w:t>
      </w:r>
      <w:proofErr w:type="spellEnd"/>
      <w:r w:rsidRPr="0007398A">
        <w:rPr>
          <w:lang w:val="es-ES"/>
        </w:rPr>
        <w:t xml:space="preserve">, </w:t>
      </w:r>
      <w:proofErr w:type="spellStart"/>
      <w:r w:rsidRPr="0007398A">
        <w:rPr>
          <w:lang w:val="es-ES"/>
        </w:rPr>
        <w:t>però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la que motiva la </w:t>
      </w:r>
      <w:proofErr w:type="spellStart"/>
      <w:r w:rsidRPr="0007398A">
        <w:rPr>
          <w:lang w:val="es-ES"/>
        </w:rPr>
        <w:t>petició</w:t>
      </w:r>
      <w:proofErr w:type="spellEnd"/>
      <w:r w:rsidRPr="0007398A">
        <w:rPr>
          <w:lang w:val="es-ES"/>
        </w:rPr>
        <w:t xml:space="preserve"> nova: hi </w:t>
      </w:r>
      <w:proofErr w:type="spellStart"/>
      <w:r w:rsidRPr="0007398A">
        <w:rPr>
          <w:lang w:val="es-ES"/>
        </w:rPr>
        <w:t>ha</w:t>
      </w:r>
      <w:proofErr w:type="spellEnd"/>
      <w:r w:rsidRPr="0007398A">
        <w:rPr>
          <w:lang w:val="es-ES"/>
        </w:rPr>
        <w:t xml:space="preserve"> un </w:t>
      </w:r>
      <w:proofErr w:type="spellStart"/>
      <w:r w:rsidRPr="0007398A">
        <w:rPr>
          <w:lang w:val="es-ES"/>
        </w:rPr>
        <w:t>procés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petit</w:t>
      </w:r>
      <w:proofErr w:type="spellEnd"/>
      <w:r w:rsidRPr="0007398A">
        <w:rPr>
          <w:lang w:val="es-ES"/>
        </w:rPr>
        <w:t xml:space="preserve"> que ha de </w:t>
      </w:r>
      <w:proofErr w:type="spellStart"/>
      <w:r w:rsidRPr="0007398A">
        <w:rPr>
          <w:lang w:val="es-ES"/>
        </w:rPr>
        <w:t>córrer</w:t>
      </w:r>
      <w:proofErr w:type="spellEnd"/>
      <w:r w:rsidRPr="0007398A">
        <w:rPr>
          <w:lang w:val="es-ES"/>
        </w:rPr>
        <w:t xml:space="preserve"> en </w:t>
      </w:r>
      <w:proofErr w:type="spellStart"/>
      <w:r w:rsidRPr="0007398A">
        <w:rPr>
          <w:lang w:val="es-ES"/>
        </w:rPr>
        <w:t>algun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lloc</w:t>
      </w:r>
      <w:proofErr w:type="spellEnd"/>
      <w:r w:rsidRPr="0007398A">
        <w:rPr>
          <w:lang w:val="es-ES"/>
        </w:rPr>
        <w:t xml:space="preserve">, i </w:t>
      </w:r>
      <w:proofErr w:type="spellStart"/>
      <w:r w:rsidRPr="0007398A">
        <w:rPr>
          <w:lang w:val="es-ES"/>
        </w:rPr>
        <w:t>aquest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lloc</w:t>
      </w:r>
      <w:proofErr w:type="spellEnd"/>
      <w:r w:rsidRPr="0007398A">
        <w:rPr>
          <w:lang w:val="es-ES"/>
        </w:rPr>
        <w:t xml:space="preserve"> </w:t>
      </w:r>
      <w:r w:rsidRPr="0007398A">
        <w:rPr>
          <w:b/>
          <w:lang w:val="es-ES"/>
        </w:rPr>
        <w:t xml:space="preserve">no </w:t>
      </w:r>
      <w:proofErr w:type="spellStart"/>
      <w:r w:rsidRPr="0007398A">
        <w:rPr>
          <w:b/>
          <w:lang w:val="es-ES"/>
        </w:rPr>
        <w:t>pot</w:t>
      </w:r>
      <w:proofErr w:type="spellEnd"/>
      <w:r w:rsidRPr="0007398A">
        <w:rPr>
          <w:b/>
          <w:lang w:val="es-ES"/>
        </w:rPr>
        <w:t xml:space="preserve"> ser el servidor de SAP</w:t>
      </w:r>
      <w:r w:rsidRPr="0007398A">
        <w:rPr>
          <w:lang w:val="es-ES"/>
        </w:rPr>
        <w:t xml:space="preserve">.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el </w:t>
      </w:r>
      <w:proofErr w:type="spellStart"/>
      <w:r w:rsidRPr="0007398A">
        <w:rPr>
          <w:lang w:val="es-ES"/>
        </w:rPr>
        <w:t>punt</w:t>
      </w:r>
      <w:proofErr w:type="spellEnd"/>
      <w:r w:rsidRPr="0007398A">
        <w:rPr>
          <w:lang w:val="es-ES"/>
        </w:rPr>
        <w:t xml:space="preserve"> 8.</w:t>
      </w:r>
    </w:p>
    <w:p w14:paraId="1804F1B1" w14:textId="77777777" w:rsidR="00092C5D" w:rsidRPr="0007398A" w:rsidRDefault="00AA7985">
      <w:pPr>
        <w:rPr>
          <w:lang w:val="es-ES"/>
        </w:rPr>
      </w:pPr>
      <w:proofErr w:type="spellStart"/>
      <w:r w:rsidRPr="0007398A">
        <w:rPr>
          <w:lang w:val="es-ES"/>
        </w:rPr>
        <w:t>Repasso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els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vostres</w:t>
      </w:r>
      <w:proofErr w:type="spellEnd"/>
      <w:r w:rsidRPr="0007398A">
        <w:rPr>
          <w:lang w:val="es-ES"/>
        </w:rPr>
        <w:t xml:space="preserve"> set </w:t>
      </w:r>
      <w:proofErr w:type="spellStart"/>
      <w:r w:rsidRPr="0007398A">
        <w:rPr>
          <w:lang w:val="es-ES"/>
        </w:rPr>
        <w:t>punts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amb</w:t>
      </w:r>
      <w:proofErr w:type="spellEnd"/>
      <w:r w:rsidRPr="0007398A">
        <w:rPr>
          <w:lang w:val="es-ES"/>
        </w:rPr>
        <w:t xml:space="preserve"> el que ha </w:t>
      </w:r>
      <w:proofErr w:type="spellStart"/>
      <w:r w:rsidRPr="0007398A">
        <w:rPr>
          <w:lang w:val="es-ES"/>
        </w:rPr>
        <w:t>canviat</w:t>
      </w:r>
      <w:proofErr w:type="spellEnd"/>
      <w:r w:rsidRPr="0007398A">
        <w:rPr>
          <w:lang w:val="es-ES"/>
        </w:rPr>
        <w:t xml:space="preserve">. </w:t>
      </w:r>
      <w:r w:rsidRPr="0007398A">
        <w:rPr>
          <w:b/>
          <w:lang w:val="es-ES"/>
        </w:rPr>
        <w:t xml:space="preserve">El que </w:t>
      </w:r>
      <w:proofErr w:type="spellStart"/>
      <w:r w:rsidRPr="0007398A">
        <w:rPr>
          <w:b/>
          <w:lang w:val="es-ES"/>
        </w:rPr>
        <w:t>us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demano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és</w:t>
      </w:r>
      <w:proofErr w:type="spellEnd"/>
      <w:r w:rsidRPr="0007398A">
        <w:rPr>
          <w:b/>
          <w:lang w:val="es-ES"/>
        </w:rPr>
        <w:t xml:space="preserve"> el 1-2, el 3, el 6 i el 8</w:t>
      </w:r>
      <w:r w:rsidRPr="0007398A">
        <w:rPr>
          <w:lang w:val="es-ES"/>
        </w:rPr>
        <w:t xml:space="preserve">; el 4, 5 i 7 </w:t>
      </w:r>
      <w:proofErr w:type="spellStart"/>
      <w:r w:rsidRPr="0007398A">
        <w:rPr>
          <w:lang w:val="es-ES"/>
        </w:rPr>
        <w:t>són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informatius</w:t>
      </w:r>
      <w:proofErr w:type="spellEnd"/>
      <w:r w:rsidRPr="0007398A">
        <w:rPr>
          <w:lang w:val="es-ES"/>
        </w:rPr>
        <w:t>.</w:t>
      </w:r>
    </w:p>
    <w:p w14:paraId="10B8BFE3" w14:textId="77777777" w:rsidR="00092C5D" w:rsidRPr="0007398A" w:rsidRDefault="00AA7985">
      <w:pPr>
        <w:rPr>
          <w:lang w:val="es-ES"/>
        </w:rPr>
      </w:pPr>
      <w:proofErr w:type="spellStart"/>
      <w:r w:rsidRPr="0007398A">
        <w:rPr>
          <w:lang w:val="es-ES"/>
        </w:rPr>
        <w:t>Us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agrairia</w:t>
      </w:r>
      <w:proofErr w:type="spellEnd"/>
      <w:r w:rsidRPr="0007398A">
        <w:rPr>
          <w:lang w:val="es-ES"/>
        </w:rPr>
        <w:t xml:space="preserve"> que, encara que no </w:t>
      </w:r>
      <w:proofErr w:type="spellStart"/>
      <w:r w:rsidRPr="0007398A">
        <w:rPr>
          <w:lang w:val="es-ES"/>
        </w:rPr>
        <w:t>ho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pugueu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fer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tot</w:t>
      </w:r>
      <w:proofErr w:type="spellEnd"/>
      <w:r w:rsidRPr="0007398A">
        <w:rPr>
          <w:lang w:val="es-ES"/>
        </w:rPr>
        <w:t xml:space="preserve"> ara, em </w:t>
      </w:r>
      <w:proofErr w:type="spellStart"/>
      <w:r w:rsidRPr="0007398A">
        <w:rPr>
          <w:lang w:val="es-ES"/>
        </w:rPr>
        <w:t>digueu</w:t>
      </w:r>
      <w:proofErr w:type="spellEnd"/>
      <w:r w:rsidRPr="0007398A">
        <w:rPr>
          <w:lang w:val="es-ES"/>
        </w:rPr>
        <w:t xml:space="preserve"> </w:t>
      </w:r>
      <w:r w:rsidRPr="0007398A">
        <w:rPr>
          <w:b/>
          <w:lang w:val="es-ES"/>
        </w:rPr>
        <w:t xml:space="preserve">qui </w:t>
      </w:r>
      <w:proofErr w:type="spellStart"/>
      <w:r w:rsidRPr="0007398A">
        <w:rPr>
          <w:b/>
          <w:lang w:val="es-ES"/>
        </w:rPr>
        <w:t>ho</w:t>
      </w:r>
      <w:proofErr w:type="spellEnd"/>
      <w:r w:rsidRPr="0007398A">
        <w:rPr>
          <w:b/>
          <w:lang w:val="es-ES"/>
        </w:rPr>
        <w:t xml:space="preserve"> porta i </w:t>
      </w:r>
      <w:proofErr w:type="spellStart"/>
      <w:r w:rsidRPr="0007398A">
        <w:rPr>
          <w:b/>
          <w:lang w:val="es-ES"/>
        </w:rPr>
        <w:t>amb</w:t>
      </w:r>
      <w:proofErr w:type="spellEnd"/>
      <w:r w:rsidRPr="0007398A">
        <w:rPr>
          <w:b/>
          <w:lang w:val="es-ES"/>
        </w:rPr>
        <w:t xml:space="preserve"> quina data</w:t>
      </w:r>
      <w:r w:rsidRPr="0007398A">
        <w:rPr>
          <w:lang w:val="es-ES"/>
        </w:rPr>
        <w:t xml:space="preserve">. A partir </w:t>
      </w:r>
      <w:proofErr w:type="spellStart"/>
      <w:r w:rsidRPr="0007398A">
        <w:rPr>
          <w:lang w:val="es-ES"/>
        </w:rPr>
        <w:t>d'aquí</w:t>
      </w:r>
      <w:proofErr w:type="spellEnd"/>
      <w:r w:rsidRPr="0007398A">
        <w:rPr>
          <w:lang w:val="es-ES"/>
        </w:rPr>
        <w:t xml:space="preserve"> he de planificar </w:t>
      </w:r>
      <w:proofErr w:type="spellStart"/>
      <w:r w:rsidRPr="0007398A">
        <w:rPr>
          <w:lang w:val="es-ES"/>
        </w:rPr>
        <w:t>amb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Analitza</w:t>
      </w:r>
      <w:proofErr w:type="spellEnd"/>
      <w:r w:rsidRPr="0007398A">
        <w:rPr>
          <w:lang w:val="es-ES"/>
        </w:rPr>
        <w:t xml:space="preserve">, i el 2 de </w:t>
      </w:r>
      <w:proofErr w:type="spellStart"/>
      <w:r w:rsidRPr="0007398A">
        <w:rPr>
          <w:lang w:val="es-ES"/>
        </w:rPr>
        <w:t>novembre</w:t>
      </w:r>
      <w:proofErr w:type="spellEnd"/>
      <w:r w:rsidRPr="0007398A">
        <w:rPr>
          <w:lang w:val="es-ES"/>
        </w:rPr>
        <w:t xml:space="preserve"> no </w:t>
      </w:r>
      <w:proofErr w:type="spellStart"/>
      <w:r w:rsidRPr="0007398A">
        <w:rPr>
          <w:lang w:val="es-ES"/>
        </w:rPr>
        <w:t>admet</w:t>
      </w:r>
      <w:proofErr w:type="spellEnd"/>
      <w:r w:rsidRPr="0007398A">
        <w:rPr>
          <w:lang w:val="es-ES"/>
        </w:rPr>
        <w:t xml:space="preserve"> una primera prova.</w:t>
      </w:r>
    </w:p>
    <w:p w14:paraId="1AA61DDE" w14:textId="77777777" w:rsidR="00092C5D" w:rsidRDefault="00AA7985">
      <w:pPr>
        <w:pStyle w:val="Ttulo2"/>
      </w:pPr>
      <w:r>
        <w:rPr>
          <w:b w:val="0"/>
        </w:rPr>
        <w:t xml:space="preserve">1 i 2 — VPN i port 1433 per </w:t>
      </w:r>
      <w:proofErr w:type="gramStart"/>
      <w:r>
        <w:rPr>
          <w:b w:val="0"/>
        </w:rPr>
        <w:t>a Analitza</w:t>
      </w:r>
      <w:proofErr w:type="gramEnd"/>
    </w:p>
    <w:p w14:paraId="71D47C2D" w14:textId="77777777" w:rsidR="00092C5D" w:rsidRPr="0007398A" w:rsidRDefault="00AA7985">
      <w:pPr>
        <w:rPr>
          <w:lang w:val="es-ES"/>
        </w:rPr>
      </w:pPr>
      <w:r w:rsidRPr="0007398A">
        <w:rPr>
          <w:lang w:val="es-ES"/>
        </w:rPr>
        <w:t xml:space="preserve">Aquí </w:t>
      </w:r>
      <w:proofErr w:type="spellStart"/>
      <w:r w:rsidRPr="0007398A">
        <w:rPr>
          <w:lang w:val="es-ES"/>
        </w:rPr>
        <w:t>només</w:t>
      </w:r>
      <w:proofErr w:type="spellEnd"/>
      <w:r w:rsidRPr="0007398A">
        <w:rPr>
          <w:lang w:val="es-ES"/>
        </w:rPr>
        <w:t xml:space="preserve"> cal que </w:t>
      </w:r>
      <w:proofErr w:type="spellStart"/>
      <w:r w:rsidRPr="0007398A">
        <w:rPr>
          <w:lang w:val="es-ES"/>
        </w:rPr>
        <w:t>ho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activeu</w:t>
      </w:r>
      <w:proofErr w:type="spellEnd"/>
      <w:r w:rsidRPr="0007398A">
        <w:rPr>
          <w:lang w:val="es-ES"/>
        </w:rPr>
        <w:t xml:space="preserve">: em </w:t>
      </w:r>
      <w:proofErr w:type="spellStart"/>
      <w:r w:rsidRPr="0007398A">
        <w:rPr>
          <w:lang w:val="es-ES"/>
        </w:rPr>
        <w:t>vau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dir</w:t>
      </w:r>
      <w:proofErr w:type="spellEnd"/>
      <w:r w:rsidRPr="0007398A">
        <w:rPr>
          <w:lang w:val="es-ES"/>
        </w:rPr>
        <w:t xml:space="preserve"> *"</w:t>
      </w:r>
      <w:proofErr w:type="spellStart"/>
      <w:r w:rsidRPr="0007398A">
        <w:rPr>
          <w:lang w:val="es-ES"/>
        </w:rPr>
        <w:t>només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m'ho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heu</w:t>
      </w:r>
      <w:proofErr w:type="spellEnd"/>
      <w:r w:rsidRPr="0007398A">
        <w:rPr>
          <w:lang w:val="es-ES"/>
        </w:rPr>
        <w:t xml:space="preserve"> de </w:t>
      </w:r>
      <w:proofErr w:type="spellStart"/>
      <w:r w:rsidRPr="0007398A">
        <w:rPr>
          <w:lang w:val="es-ES"/>
        </w:rPr>
        <w:t>dir</w:t>
      </w:r>
      <w:proofErr w:type="spellEnd"/>
      <w:r w:rsidRPr="0007398A">
        <w:rPr>
          <w:lang w:val="es-ES"/>
        </w:rPr>
        <w:t xml:space="preserve"> i </w:t>
      </w:r>
      <w:proofErr w:type="spellStart"/>
      <w:r w:rsidRPr="0007398A">
        <w:rPr>
          <w:lang w:val="es-ES"/>
        </w:rPr>
        <w:t>li</w:t>
      </w:r>
      <w:proofErr w:type="spellEnd"/>
      <w:r w:rsidRPr="0007398A">
        <w:rPr>
          <w:lang w:val="es-ES"/>
        </w:rPr>
        <w:t xml:space="preserve"> habilito </w:t>
      </w:r>
      <w:proofErr w:type="spellStart"/>
      <w:r w:rsidRPr="0007398A">
        <w:rPr>
          <w:lang w:val="es-ES"/>
        </w:rPr>
        <w:t>l'accés</w:t>
      </w:r>
      <w:proofErr w:type="spellEnd"/>
      <w:r w:rsidRPr="0007398A">
        <w:rPr>
          <w:lang w:val="es-ES"/>
        </w:rPr>
        <w:t xml:space="preserve">"*. </w:t>
      </w:r>
      <w:proofErr w:type="spellStart"/>
      <w:r w:rsidRPr="0007398A">
        <w:rPr>
          <w:b/>
          <w:lang w:val="es-ES"/>
        </w:rPr>
        <w:t>Us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ho</w:t>
      </w:r>
      <w:proofErr w:type="spellEnd"/>
      <w:r w:rsidRPr="0007398A">
        <w:rPr>
          <w:b/>
          <w:lang w:val="es-ES"/>
        </w:rPr>
        <w:t xml:space="preserve"> dic: </w:t>
      </w:r>
      <w:proofErr w:type="spellStart"/>
      <w:r w:rsidRPr="0007398A">
        <w:rPr>
          <w:b/>
          <w:lang w:val="es-ES"/>
        </w:rPr>
        <w:t>activeu</w:t>
      </w:r>
      <w:proofErr w:type="spellEnd"/>
      <w:r w:rsidRPr="0007398A">
        <w:rPr>
          <w:b/>
          <w:lang w:val="es-ES"/>
        </w:rPr>
        <w:t>-lo.</w:t>
      </w:r>
    </w:p>
    <w:p w14:paraId="7FACC2D4" w14:textId="77777777" w:rsidR="00092C5D" w:rsidRPr="0007398A" w:rsidRDefault="00AA7985">
      <w:pPr>
        <w:rPr>
          <w:lang w:val="es-ES"/>
        </w:rPr>
      </w:pPr>
      <w:r w:rsidRPr="0007398A">
        <w:rPr>
          <w:lang w:val="es-ES"/>
        </w:rPr>
        <w:t xml:space="preserve">Ja </w:t>
      </w:r>
      <w:proofErr w:type="spellStart"/>
      <w:r w:rsidRPr="0007398A">
        <w:rPr>
          <w:lang w:val="es-ES"/>
        </w:rPr>
        <w:t>tinc</w:t>
      </w:r>
      <w:proofErr w:type="spellEnd"/>
      <w:r w:rsidRPr="0007398A">
        <w:rPr>
          <w:lang w:val="es-ES"/>
        </w:rPr>
        <w:t xml:space="preserve"> el que </w:t>
      </w:r>
      <w:proofErr w:type="spellStart"/>
      <w:r w:rsidRPr="0007398A">
        <w:rPr>
          <w:lang w:val="es-ES"/>
        </w:rPr>
        <w:t>us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faltava</w:t>
      </w:r>
      <w:proofErr w:type="spellEnd"/>
      <w:r w:rsidRPr="0007398A">
        <w:rPr>
          <w:lang w:val="es-ES"/>
        </w:rPr>
        <w:t xml:space="preserve"> per la </w:t>
      </w:r>
      <w:proofErr w:type="spellStart"/>
      <w:r w:rsidRPr="0007398A">
        <w:rPr>
          <w:lang w:val="es-ES"/>
        </w:rPr>
        <w:t>meva</w:t>
      </w:r>
      <w:proofErr w:type="spellEnd"/>
      <w:r w:rsidRPr="0007398A">
        <w:rPr>
          <w:lang w:val="es-ES"/>
        </w:rPr>
        <w:t xml:space="preserve"> banda. Les </w:t>
      </w:r>
      <w:proofErr w:type="spellStart"/>
      <w:r w:rsidRPr="0007398A">
        <w:rPr>
          <w:lang w:val="es-ES"/>
        </w:rPr>
        <w:t>seves</w:t>
      </w:r>
      <w:proofErr w:type="spellEnd"/>
      <w:r w:rsidRPr="0007398A">
        <w:rPr>
          <w:lang w:val="es-ES"/>
        </w:rPr>
        <w:t xml:space="preserve"> IP de </w:t>
      </w:r>
      <w:proofErr w:type="spellStart"/>
      <w:r w:rsidRPr="0007398A">
        <w:rPr>
          <w:lang w:val="es-ES"/>
        </w:rPr>
        <w:t>sortida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són</w:t>
      </w:r>
      <w:proofErr w:type="spellEnd"/>
      <w:r w:rsidRPr="0007398A">
        <w:rPr>
          <w:lang w:val="es-ES"/>
        </w:rPr>
        <w:t xml:space="preserve"> </w:t>
      </w:r>
      <w:r w:rsidRPr="0007398A">
        <w:rPr>
          <w:b/>
          <w:lang w:val="es-ES"/>
        </w:rPr>
        <w:t>88.99.249.95</w:t>
      </w:r>
      <w:r w:rsidRPr="0007398A">
        <w:rPr>
          <w:lang w:val="es-ES"/>
        </w:rPr>
        <w:t xml:space="preserve"> i </w:t>
      </w:r>
      <w:r w:rsidRPr="0007398A">
        <w:rPr>
          <w:b/>
          <w:lang w:val="es-ES"/>
        </w:rPr>
        <w:t>85.85.181.85</w:t>
      </w:r>
      <w:r w:rsidRPr="0007398A">
        <w:rPr>
          <w:lang w:val="es-ES"/>
        </w:rPr>
        <w:t xml:space="preserve">, i </w:t>
      </w:r>
      <w:proofErr w:type="spellStart"/>
      <w:r w:rsidRPr="0007398A">
        <w:rPr>
          <w:lang w:val="es-ES"/>
        </w:rPr>
        <w:t>entenc</w:t>
      </w:r>
      <w:proofErr w:type="spellEnd"/>
      <w:r w:rsidRPr="0007398A">
        <w:rPr>
          <w:lang w:val="es-ES"/>
        </w:rPr>
        <w:t xml:space="preserve"> de la </w:t>
      </w:r>
      <w:proofErr w:type="spellStart"/>
      <w:r w:rsidRPr="0007398A">
        <w:rPr>
          <w:lang w:val="es-ES"/>
        </w:rPr>
        <w:t>vostra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resposta</w:t>
      </w:r>
      <w:proofErr w:type="spellEnd"/>
      <w:r w:rsidRPr="0007398A">
        <w:rPr>
          <w:lang w:val="es-ES"/>
        </w:rPr>
        <w:t xml:space="preserve"> que, </w:t>
      </w:r>
      <w:proofErr w:type="spellStart"/>
      <w:r w:rsidRPr="0007398A">
        <w:rPr>
          <w:lang w:val="es-ES"/>
        </w:rPr>
        <w:t>com</w:t>
      </w:r>
      <w:proofErr w:type="spellEnd"/>
      <w:r w:rsidRPr="0007398A">
        <w:rPr>
          <w:lang w:val="es-ES"/>
        </w:rPr>
        <w:t xml:space="preserve"> que entren </w:t>
      </w:r>
      <w:proofErr w:type="gramStart"/>
      <w:r w:rsidRPr="0007398A">
        <w:rPr>
          <w:lang w:val="es-ES"/>
        </w:rPr>
        <w:t>per VPN</w:t>
      </w:r>
      <w:proofErr w:type="gramEnd"/>
      <w:r w:rsidRPr="0007398A">
        <w:rPr>
          <w:lang w:val="es-ES"/>
        </w:rPr>
        <w:t xml:space="preserve">, un </w:t>
      </w:r>
      <w:proofErr w:type="spellStart"/>
      <w:r w:rsidRPr="0007398A">
        <w:rPr>
          <w:lang w:val="es-ES"/>
        </w:rPr>
        <w:t>cop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dins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cauen</w:t>
      </w:r>
      <w:proofErr w:type="spellEnd"/>
      <w:r w:rsidRPr="0007398A">
        <w:rPr>
          <w:lang w:val="es-ES"/>
        </w:rPr>
        <w:t xml:space="preserve"> al </w:t>
      </w:r>
      <w:proofErr w:type="spellStart"/>
      <w:r w:rsidRPr="0007398A">
        <w:rPr>
          <w:lang w:val="es-ES"/>
        </w:rPr>
        <w:t>rang</w:t>
      </w:r>
      <w:proofErr w:type="spellEnd"/>
      <w:r w:rsidRPr="0007398A">
        <w:rPr>
          <w:lang w:val="es-ES"/>
        </w:rPr>
        <w:t xml:space="preserve"> </w:t>
      </w:r>
      <w:r w:rsidRPr="0007398A">
        <w:rPr>
          <w:rFonts w:ascii="Consolas" w:hAnsi="Consolas"/>
          <w:color w:val="333333"/>
          <w:sz w:val="20"/>
          <w:lang w:val="es-ES"/>
        </w:rPr>
        <w:t>192.168.254.x</w:t>
      </w:r>
      <w:r w:rsidRPr="0007398A">
        <w:rPr>
          <w:lang w:val="es-ES"/>
        </w:rPr>
        <w:t xml:space="preserve"> i des </w:t>
      </w:r>
      <w:proofErr w:type="spellStart"/>
      <w:r w:rsidRPr="0007398A">
        <w:rPr>
          <w:lang w:val="es-ES"/>
        </w:rPr>
        <w:t>d'allà</w:t>
      </w:r>
      <w:proofErr w:type="spellEnd"/>
      <w:r w:rsidRPr="0007398A">
        <w:rPr>
          <w:lang w:val="es-ES"/>
        </w:rPr>
        <w:t xml:space="preserve"> arriben a </w:t>
      </w:r>
      <w:r w:rsidRPr="0007398A">
        <w:rPr>
          <w:rFonts w:ascii="Consolas" w:hAnsi="Consolas"/>
          <w:color w:val="333333"/>
          <w:sz w:val="20"/>
          <w:lang w:val="es-ES"/>
        </w:rPr>
        <w:t>AE01SAPSQL:1433</w:t>
      </w:r>
      <w:r w:rsidRPr="0007398A">
        <w:rPr>
          <w:lang w:val="es-ES"/>
        </w:rPr>
        <w:t xml:space="preserve">. Si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així</w:t>
      </w:r>
      <w:proofErr w:type="spellEnd"/>
      <w:r w:rsidRPr="0007398A">
        <w:rPr>
          <w:lang w:val="es-ES"/>
        </w:rPr>
        <w:t xml:space="preserve">, no cal </w:t>
      </w:r>
      <w:proofErr w:type="spellStart"/>
      <w:r w:rsidRPr="0007398A">
        <w:rPr>
          <w:lang w:val="es-ES"/>
        </w:rPr>
        <w:t>obrir</w:t>
      </w:r>
      <w:proofErr w:type="spellEnd"/>
      <w:r w:rsidRPr="0007398A">
        <w:rPr>
          <w:lang w:val="es-ES"/>
        </w:rPr>
        <w:t xml:space="preserve"> res </w:t>
      </w:r>
      <w:proofErr w:type="spellStart"/>
      <w:r w:rsidRPr="0007398A">
        <w:rPr>
          <w:lang w:val="es-ES"/>
        </w:rPr>
        <w:t>cap</w:t>
      </w:r>
      <w:proofErr w:type="spellEnd"/>
      <w:r w:rsidRPr="0007398A">
        <w:rPr>
          <w:lang w:val="es-ES"/>
        </w:rPr>
        <w:t xml:space="preserve"> a </w:t>
      </w:r>
      <w:proofErr w:type="spellStart"/>
      <w:r w:rsidRPr="0007398A">
        <w:rPr>
          <w:lang w:val="es-ES"/>
        </w:rPr>
        <w:t>fora</w:t>
      </w:r>
      <w:proofErr w:type="spellEnd"/>
      <w:r w:rsidRPr="0007398A">
        <w:rPr>
          <w:lang w:val="es-ES"/>
        </w:rPr>
        <w:t>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92C5D" w14:paraId="0D50F358" w14:textId="77777777" w:rsidTr="00092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BB4238" w14:textId="77777777" w:rsidR="00092C5D" w:rsidRDefault="00AA7985">
            <w:r>
              <w:t>Qui</w:t>
            </w:r>
          </w:p>
        </w:tc>
        <w:tc>
          <w:tcPr>
            <w:tcW w:w="4320" w:type="dxa"/>
          </w:tcPr>
          <w:p w14:paraId="27E813EB" w14:textId="77777777" w:rsidR="00092C5D" w:rsidRDefault="00AA79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Analitza CM</w:t>
            </w:r>
          </w:p>
        </w:tc>
      </w:tr>
      <w:tr w:rsidR="00092C5D" w:rsidRPr="00E7060C" w14:paraId="20CDE77A" w14:textId="77777777" w:rsidTr="00092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9429B1" w14:textId="77777777" w:rsidR="00092C5D" w:rsidRDefault="00AA7985">
            <w:r>
              <w:t>On</w:t>
            </w:r>
          </w:p>
        </w:tc>
        <w:tc>
          <w:tcPr>
            <w:tcW w:w="4320" w:type="dxa"/>
          </w:tcPr>
          <w:p w14:paraId="50106A61" w14:textId="77777777" w:rsidR="00092C5D" w:rsidRPr="0007398A" w:rsidRDefault="00AA79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07398A">
              <w:rPr>
                <w:rFonts w:ascii="Consolas" w:hAnsi="Consolas"/>
                <w:color w:val="333333"/>
                <w:sz w:val="20"/>
                <w:lang w:val="es-ES"/>
              </w:rPr>
              <w:t>AE01SAPSQL</w:t>
            </w:r>
            <w:r w:rsidRPr="0007398A">
              <w:rPr>
                <w:lang w:val="es-ES"/>
              </w:rPr>
              <w:t xml:space="preserve">, base de dades </w:t>
            </w:r>
            <w:proofErr w:type="spellStart"/>
            <w:r w:rsidRPr="0007398A">
              <w:rPr>
                <w:rFonts w:ascii="Consolas" w:hAnsi="Consolas"/>
                <w:color w:val="333333"/>
                <w:sz w:val="20"/>
                <w:lang w:val="es-ES"/>
              </w:rPr>
              <w:t>IntercanviSAP</w:t>
            </w:r>
            <w:proofErr w:type="spellEnd"/>
            <w:r w:rsidRPr="0007398A">
              <w:rPr>
                <w:lang w:val="es-ES"/>
              </w:rPr>
              <w:t xml:space="preserve">, </w:t>
            </w:r>
            <w:proofErr w:type="spellStart"/>
            <w:r w:rsidRPr="0007398A">
              <w:rPr>
                <w:lang w:val="es-ES"/>
              </w:rPr>
              <w:t>port</w:t>
            </w:r>
            <w:proofErr w:type="spellEnd"/>
            <w:r w:rsidRPr="0007398A">
              <w:rPr>
                <w:lang w:val="es-ES"/>
              </w:rPr>
              <w:t xml:space="preserve"> 1433</w:t>
            </w:r>
          </w:p>
        </w:tc>
      </w:tr>
      <w:tr w:rsidR="00092C5D" w:rsidRPr="00E7060C" w14:paraId="7E305B7A" w14:textId="77777777" w:rsidTr="00092C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35FDCD" w14:textId="77777777" w:rsidR="00092C5D" w:rsidRDefault="00AA7985">
            <w:r>
              <w:t>Quan</w:t>
            </w:r>
          </w:p>
        </w:tc>
        <w:tc>
          <w:tcPr>
            <w:tcW w:w="4320" w:type="dxa"/>
          </w:tcPr>
          <w:p w14:paraId="30566A14" w14:textId="77777777" w:rsidR="00092C5D" w:rsidRPr="0007398A" w:rsidRDefault="00AA79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07398A">
              <w:rPr>
                <w:lang w:val="es-ES"/>
              </w:rPr>
              <w:t xml:space="preserve">Un </w:t>
            </w:r>
            <w:proofErr w:type="spellStart"/>
            <w:r w:rsidRPr="0007398A">
              <w:rPr>
                <w:lang w:val="es-ES"/>
              </w:rPr>
              <w:t>minut</w:t>
            </w:r>
            <w:proofErr w:type="spellEnd"/>
            <w:r w:rsidRPr="0007398A">
              <w:rPr>
                <w:lang w:val="es-ES"/>
              </w:rPr>
              <w:t xml:space="preserve"> al </w:t>
            </w:r>
            <w:proofErr w:type="spellStart"/>
            <w:r w:rsidRPr="0007398A">
              <w:rPr>
                <w:lang w:val="es-ES"/>
              </w:rPr>
              <w:t>dia</w:t>
            </w:r>
            <w:proofErr w:type="spellEnd"/>
            <w:r w:rsidRPr="0007398A">
              <w:rPr>
                <w:lang w:val="es-ES"/>
              </w:rPr>
              <w:t xml:space="preserve">, </w:t>
            </w:r>
            <w:proofErr w:type="spellStart"/>
            <w:r w:rsidRPr="0007398A">
              <w:rPr>
                <w:lang w:val="es-ES"/>
              </w:rPr>
              <w:t>cap</w:t>
            </w:r>
            <w:proofErr w:type="spellEnd"/>
            <w:r w:rsidRPr="0007398A">
              <w:rPr>
                <w:lang w:val="es-ES"/>
              </w:rPr>
              <w:t xml:space="preserve"> a les 05:00</w:t>
            </w:r>
          </w:p>
        </w:tc>
      </w:tr>
      <w:tr w:rsidR="00092C5D" w14:paraId="000D8C04" w14:textId="77777777" w:rsidTr="00092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324BD6" w14:textId="77777777" w:rsidR="00092C5D" w:rsidRDefault="00AA7985">
            <w:r>
              <w:t xml:space="preserve">Amb quin </w:t>
            </w:r>
            <w:proofErr w:type="spellStart"/>
            <w:r>
              <w:t>usuari</w:t>
            </w:r>
            <w:proofErr w:type="spellEnd"/>
          </w:p>
        </w:tc>
        <w:tc>
          <w:tcPr>
            <w:tcW w:w="4320" w:type="dxa"/>
          </w:tcPr>
          <w:p w14:paraId="4494159A" w14:textId="77777777" w:rsidR="00092C5D" w:rsidRDefault="00AA79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333333"/>
                <w:sz w:val="20"/>
              </w:rPr>
              <w:t>analitza_ro</w:t>
            </w:r>
            <w:r>
              <w:t>, login SQL. Ja creat</w:t>
            </w:r>
          </w:p>
        </w:tc>
      </w:tr>
    </w:tbl>
    <w:p w14:paraId="22C12B7B" w14:textId="77777777" w:rsidR="00092C5D" w:rsidRDefault="00092C5D"/>
    <w:p w14:paraId="67ADBFBC" w14:textId="77777777" w:rsidR="00092C5D" w:rsidRPr="0007398A" w:rsidRDefault="00AA7985">
      <w:pPr>
        <w:rPr>
          <w:lang w:val="es-ES"/>
        </w:rPr>
      </w:pPr>
      <w:r w:rsidRPr="0007398A">
        <w:rPr>
          <w:lang w:val="es-ES"/>
        </w:rPr>
        <w:t xml:space="preserve">El </w:t>
      </w:r>
      <w:proofErr w:type="spellStart"/>
      <w:r w:rsidRPr="0007398A">
        <w:rPr>
          <w:lang w:val="es-ES"/>
        </w:rPr>
        <w:t>compte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només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veu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b/>
          <w:lang w:val="es-ES"/>
        </w:rPr>
        <w:t>vuit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taules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d'aquesta</w:t>
      </w:r>
      <w:proofErr w:type="spellEnd"/>
      <w:r w:rsidRPr="0007398A">
        <w:rPr>
          <w:lang w:val="es-ES"/>
        </w:rPr>
        <w:t xml:space="preserve"> base de dades </w:t>
      </w:r>
      <w:proofErr w:type="spellStart"/>
      <w:r w:rsidRPr="0007398A">
        <w:rPr>
          <w:lang w:val="es-ES"/>
        </w:rPr>
        <w:t>intermèdia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nostra</w:t>
      </w:r>
      <w:proofErr w:type="spellEnd"/>
      <w:r w:rsidRPr="0007398A">
        <w:rPr>
          <w:lang w:val="es-ES"/>
        </w:rPr>
        <w:t xml:space="preserve">; té </w:t>
      </w:r>
      <w:r w:rsidRPr="0007398A">
        <w:rPr>
          <w:rFonts w:ascii="Consolas" w:hAnsi="Consolas"/>
          <w:color w:val="333333"/>
          <w:sz w:val="20"/>
          <w:lang w:val="es-ES"/>
        </w:rPr>
        <w:t>DENY CONNECT</w:t>
      </w:r>
      <w:r w:rsidRPr="0007398A">
        <w:rPr>
          <w:lang w:val="es-ES"/>
        </w:rPr>
        <w:t xml:space="preserve"> a les bases de dades de SAP i no hi arriba de </w:t>
      </w:r>
      <w:proofErr w:type="spellStart"/>
      <w:r w:rsidRPr="0007398A">
        <w:rPr>
          <w:lang w:val="es-ES"/>
        </w:rPr>
        <w:t>cap</w:t>
      </w:r>
      <w:proofErr w:type="spellEnd"/>
      <w:r w:rsidRPr="0007398A">
        <w:rPr>
          <w:lang w:val="es-ES"/>
        </w:rPr>
        <w:t xml:space="preserve"> manera. La </w:t>
      </w:r>
      <w:proofErr w:type="spellStart"/>
      <w:r w:rsidRPr="0007398A">
        <w:rPr>
          <w:lang w:val="es-ES"/>
        </w:rPr>
        <w:t>contrasenya</w:t>
      </w:r>
      <w:proofErr w:type="spellEnd"/>
      <w:r w:rsidRPr="0007398A">
        <w:rPr>
          <w:lang w:val="es-ES"/>
        </w:rPr>
        <w:t xml:space="preserve"> la </w:t>
      </w:r>
      <w:proofErr w:type="spellStart"/>
      <w:r w:rsidRPr="0007398A">
        <w:rPr>
          <w:lang w:val="es-ES"/>
        </w:rPr>
        <w:t>passo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jo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directament</w:t>
      </w:r>
      <w:proofErr w:type="spellEnd"/>
      <w:r w:rsidRPr="0007398A">
        <w:rPr>
          <w:lang w:val="es-ES"/>
        </w:rPr>
        <w:t xml:space="preserve"> a </w:t>
      </w:r>
      <w:proofErr w:type="spellStart"/>
      <w:r w:rsidRPr="0007398A">
        <w:rPr>
          <w:lang w:val="es-ES"/>
        </w:rPr>
        <w:t>Analitza</w:t>
      </w:r>
      <w:proofErr w:type="spellEnd"/>
      <w:r w:rsidRPr="0007398A">
        <w:rPr>
          <w:lang w:val="es-ES"/>
        </w:rPr>
        <w:t xml:space="preserve"> per un canal a </w:t>
      </w:r>
      <w:proofErr w:type="spellStart"/>
      <w:r w:rsidRPr="0007398A">
        <w:rPr>
          <w:lang w:val="es-ES"/>
        </w:rPr>
        <w:t>part</w:t>
      </w:r>
      <w:proofErr w:type="spellEnd"/>
      <w:r w:rsidRPr="0007398A">
        <w:rPr>
          <w:lang w:val="es-ES"/>
        </w:rPr>
        <w:t>.</w:t>
      </w:r>
    </w:p>
    <w:p w14:paraId="0FA183AA" w14:textId="77777777" w:rsidR="00092C5D" w:rsidRPr="0007398A" w:rsidRDefault="00AA7985">
      <w:pPr>
        <w:rPr>
          <w:lang w:val="es-ES"/>
        </w:rPr>
      </w:pPr>
      <w:r w:rsidRPr="0007398A">
        <w:rPr>
          <w:b/>
          <w:lang w:val="es-ES"/>
        </w:rPr>
        <w:t xml:space="preserve">El que </w:t>
      </w:r>
      <w:proofErr w:type="spellStart"/>
      <w:r w:rsidRPr="0007398A">
        <w:rPr>
          <w:b/>
          <w:lang w:val="es-ES"/>
        </w:rPr>
        <w:t>necessito</w:t>
      </w:r>
      <w:proofErr w:type="spellEnd"/>
      <w:r w:rsidRPr="0007398A">
        <w:rPr>
          <w:b/>
          <w:lang w:val="es-ES"/>
        </w:rPr>
        <w:t xml:space="preserve"> de </w:t>
      </w:r>
      <w:proofErr w:type="spellStart"/>
      <w:r w:rsidRPr="0007398A">
        <w:rPr>
          <w:b/>
          <w:lang w:val="es-ES"/>
        </w:rPr>
        <w:t>vosaltres</w:t>
      </w:r>
      <w:proofErr w:type="spellEnd"/>
      <w:r w:rsidRPr="0007398A">
        <w:rPr>
          <w:b/>
          <w:lang w:val="es-ES"/>
        </w:rPr>
        <w:t>:</w:t>
      </w:r>
      <w:r w:rsidRPr="0007398A">
        <w:rPr>
          <w:lang w:val="es-ES"/>
        </w:rPr>
        <w:t xml:space="preserve"> que </w:t>
      </w:r>
      <w:proofErr w:type="spellStart"/>
      <w:r w:rsidRPr="0007398A">
        <w:rPr>
          <w:lang w:val="es-ES"/>
        </w:rPr>
        <w:t>m'envieu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l'endpoint</w:t>
      </w:r>
      <w:proofErr w:type="spellEnd"/>
      <w:r w:rsidRPr="0007398A">
        <w:rPr>
          <w:lang w:val="es-ES"/>
        </w:rPr>
        <w:t xml:space="preserve"> de VPN i les </w:t>
      </w:r>
      <w:proofErr w:type="spellStart"/>
      <w:r w:rsidRPr="0007398A">
        <w:rPr>
          <w:lang w:val="es-ES"/>
        </w:rPr>
        <w:t>credencials</w:t>
      </w:r>
      <w:proofErr w:type="spellEnd"/>
      <w:r w:rsidRPr="0007398A">
        <w:rPr>
          <w:lang w:val="es-ES"/>
        </w:rPr>
        <w:t xml:space="preserve"> que </w:t>
      </w:r>
      <w:proofErr w:type="spellStart"/>
      <w:r w:rsidRPr="0007398A">
        <w:rPr>
          <w:lang w:val="es-ES"/>
        </w:rPr>
        <w:t>els</w:t>
      </w:r>
      <w:proofErr w:type="spellEnd"/>
      <w:r w:rsidRPr="0007398A">
        <w:rPr>
          <w:lang w:val="es-ES"/>
        </w:rPr>
        <w:t xml:space="preserve"> he de </w:t>
      </w:r>
      <w:proofErr w:type="spellStart"/>
      <w:r w:rsidRPr="0007398A">
        <w:rPr>
          <w:lang w:val="es-ES"/>
        </w:rPr>
        <w:t>fer</w:t>
      </w:r>
      <w:proofErr w:type="spellEnd"/>
      <w:r w:rsidRPr="0007398A">
        <w:rPr>
          <w:lang w:val="es-ES"/>
        </w:rPr>
        <w:t xml:space="preserve"> arribar, o que </w:t>
      </w:r>
      <w:proofErr w:type="spellStart"/>
      <w:r w:rsidRPr="0007398A">
        <w:rPr>
          <w:lang w:val="es-ES"/>
        </w:rPr>
        <w:t>els</w:t>
      </w:r>
      <w:proofErr w:type="spellEnd"/>
      <w:r w:rsidRPr="0007398A">
        <w:rPr>
          <w:lang w:val="es-ES"/>
        </w:rPr>
        <w:t xml:space="preserve"> les </w:t>
      </w:r>
      <w:proofErr w:type="spellStart"/>
      <w:r w:rsidRPr="0007398A">
        <w:rPr>
          <w:lang w:val="es-ES"/>
        </w:rPr>
        <w:t>feu</w:t>
      </w:r>
      <w:proofErr w:type="spellEnd"/>
      <w:r w:rsidRPr="0007398A">
        <w:rPr>
          <w:lang w:val="es-ES"/>
        </w:rPr>
        <w:t xml:space="preserve"> arribar </w:t>
      </w:r>
      <w:proofErr w:type="spellStart"/>
      <w:r w:rsidRPr="0007398A">
        <w:rPr>
          <w:lang w:val="es-ES"/>
        </w:rPr>
        <w:t>vosaltres</w:t>
      </w:r>
      <w:proofErr w:type="spellEnd"/>
      <w:r w:rsidRPr="0007398A">
        <w:rPr>
          <w:lang w:val="es-ES"/>
        </w:rPr>
        <w:t xml:space="preserve"> i </w:t>
      </w:r>
      <w:proofErr w:type="spellStart"/>
      <w:r w:rsidRPr="0007398A">
        <w:rPr>
          <w:lang w:val="es-ES"/>
        </w:rPr>
        <w:t>m'ho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digueu</w:t>
      </w:r>
      <w:proofErr w:type="spellEnd"/>
      <w:r w:rsidRPr="0007398A">
        <w:rPr>
          <w:lang w:val="es-ES"/>
        </w:rPr>
        <w:t>.</w:t>
      </w:r>
    </w:p>
    <w:p w14:paraId="4244C79B" w14:textId="77777777" w:rsidR="00092C5D" w:rsidRPr="0007398A" w:rsidRDefault="00AA7985">
      <w:pPr>
        <w:rPr>
          <w:lang w:val="es-ES"/>
        </w:rPr>
      </w:pPr>
      <w:r w:rsidRPr="0007398A">
        <w:rPr>
          <w:lang w:val="es-ES"/>
        </w:rPr>
        <w:t xml:space="preserve">Per </w:t>
      </w:r>
      <w:proofErr w:type="spellStart"/>
      <w:r w:rsidRPr="0007398A">
        <w:rPr>
          <w:lang w:val="es-ES"/>
        </w:rPr>
        <w:t>què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insisteixo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amb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això</w:t>
      </w:r>
      <w:proofErr w:type="spellEnd"/>
      <w:r w:rsidRPr="0007398A">
        <w:rPr>
          <w:lang w:val="es-ES"/>
        </w:rPr>
        <w:t xml:space="preserve"> primer: el </w:t>
      </w:r>
      <w:proofErr w:type="spellStart"/>
      <w:r w:rsidRPr="0007398A">
        <w:rPr>
          <w:lang w:val="es-ES"/>
        </w:rPr>
        <w:t>seu</w:t>
      </w:r>
      <w:proofErr w:type="spellEnd"/>
      <w:r w:rsidRPr="0007398A">
        <w:rPr>
          <w:lang w:val="es-ES"/>
        </w:rPr>
        <w:t xml:space="preserve"> director </w:t>
      </w:r>
      <w:proofErr w:type="spellStart"/>
      <w:r w:rsidRPr="0007398A">
        <w:rPr>
          <w:lang w:val="es-ES"/>
        </w:rPr>
        <w:t>tècnic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m'ha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escrit</w:t>
      </w:r>
      <w:proofErr w:type="spellEnd"/>
      <w:r w:rsidRPr="0007398A">
        <w:rPr>
          <w:lang w:val="es-ES"/>
        </w:rPr>
        <w:t xml:space="preserve"> que </w:t>
      </w:r>
      <w:r w:rsidRPr="0007398A">
        <w:rPr>
          <w:b/>
          <w:lang w:val="es-ES"/>
        </w:rPr>
        <w:t xml:space="preserve">per a </w:t>
      </w:r>
      <w:proofErr w:type="spellStart"/>
      <w:r w:rsidRPr="0007398A">
        <w:rPr>
          <w:b/>
          <w:lang w:val="es-ES"/>
        </w:rPr>
        <w:t>ells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és</w:t>
      </w:r>
      <w:proofErr w:type="spellEnd"/>
      <w:r w:rsidRPr="0007398A">
        <w:rPr>
          <w:b/>
          <w:lang w:val="es-ES"/>
        </w:rPr>
        <w:t xml:space="preserve"> el </w:t>
      </w:r>
      <w:proofErr w:type="spellStart"/>
      <w:r w:rsidRPr="0007398A">
        <w:rPr>
          <w:b/>
          <w:lang w:val="es-ES"/>
        </w:rPr>
        <w:t>punt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crític</w:t>
      </w:r>
      <w:proofErr w:type="spellEnd"/>
      <w:r w:rsidRPr="0007398A">
        <w:rPr>
          <w:lang w:val="es-ES"/>
        </w:rPr>
        <w:t xml:space="preserve">. Fins que no </w:t>
      </w:r>
      <w:proofErr w:type="spellStart"/>
      <w:r w:rsidRPr="0007398A">
        <w:rPr>
          <w:lang w:val="es-ES"/>
        </w:rPr>
        <w:t>s'hi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connectin</w:t>
      </w:r>
      <w:proofErr w:type="spellEnd"/>
      <w:r w:rsidRPr="0007398A">
        <w:rPr>
          <w:lang w:val="es-ES"/>
        </w:rPr>
        <w:t xml:space="preserve"> no poden </w:t>
      </w:r>
      <w:proofErr w:type="spellStart"/>
      <w:r w:rsidRPr="0007398A">
        <w:rPr>
          <w:lang w:val="es-ES"/>
        </w:rPr>
        <w:t>comprovar</w:t>
      </w:r>
      <w:proofErr w:type="spellEnd"/>
      <w:r w:rsidRPr="0007398A">
        <w:rPr>
          <w:lang w:val="es-ES"/>
        </w:rPr>
        <w:t xml:space="preserve"> que les dades </w:t>
      </w:r>
      <w:proofErr w:type="spellStart"/>
      <w:r w:rsidRPr="0007398A">
        <w:rPr>
          <w:lang w:val="es-ES"/>
        </w:rPr>
        <w:t>els</w:t>
      </w:r>
      <w:proofErr w:type="spellEnd"/>
      <w:r w:rsidRPr="0007398A">
        <w:rPr>
          <w:lang w:val="es-ES"/>
        </w:rPr>
        <w:t xml:space="preserve"> arriben </w:t>
      </w:r>
      <w:proofErr w:type="spellStart"/>
      <w:r w:rsidRPr="0007398A">
        <w:rPr>
          <w:lang w:val="es-ES"/>
        </w:rPr>
        <w:t>bé</w:t>
      </w:r>
      <w:proofErr w:type="spellEnd"/>
      <w:r w:rsidRPr="0007398A">
        <w:rPr>
          <w:lang w:val="es-ES"/>
        </w:rPr>
        <w:t xml:space="preserve">, i </w:t>
      </w:r>
      <w:proofErr w:type="spellStart"/>
      <w:r w:rsidRPr="0007398A">
        <w:rPr>
          <w:lang w:val="es-ES"/>
        </w:rPr>
        <w:t>això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s'ha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d'haver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provat</w:t>
      </w:r>
      <w:proofErr w:type="spellEnd"/>
      <w:r w:rsidRPr="0007398A">
        <w:rPr>
          <w:lang w:val="es-ES"/>
        </w:rPr>
        <w:t xml:space="preserve"> *</w:t>
      </w:r>
      <w:proofErr w:type="spellStart"/>
      <w:r w:rsidRPr="0007398A">
        <w:rPr>
          <w:lang w:val="es-ES"/>
        </w:rPr>
        <w:t>abans</w:t>
      </w:r>
      <w:proofErr w:type="spellEnd"/>
      <w:r w:rsidRPr="0007398A">
        <w:rPr>
          <w:lang w:val="es-ES"/>
        </w:rPr>
        <w:t xml:space="preserve">* del </w:t>
      </w:r>
      <w:proofErr w:type="spellStart"/>
      <w:r w:rsidRPr="0007398A">
        <w:rPr>
          <w:lang w:val="es-ES"/>
        </w:rPr>
        <w:t>novembre</w:t>
      </w:r>
      <w:proofErr w:type="spellEnd"/>
      <w:r w:rsidRPr="0007398A">
        <w:rPr>
          <w:lang w:val="es-ES"/>
        </w:rPr>
        <w:t>.</w:t>
      </w:r>
    </w:p>
    <w:p w14:paraId="63AA5DA6" w14:textId="77777777" w:rsidR="00092C5D" w:rsidRPr="0007398A" w:rsidRDefault="00AA7985">
      <w:pPr>
        <w:pStyle w:val="Ttulo2"/>
        <w:rPr>
          <w:lang w:val="es-ES"/>
        </w:rPr>
      </w:pPr>
      <w:r w:rsidRPr="0007398A">
        <w:rPr>
          <w:b w:val="0"/>
          <w:lang w:val="es-ES"/>
        </w:rPr>
        <w:lastRenderedPageBreak/>
        <w:t xml:space="preserve">3 — </w:t>
      </w:r>
      <w:proofErr w:type="spellStart"/>
      <w:r w:rsidRPr="0007398A">
        <w:rPr>
          <w:b w:val="0"/>
          <w:lang w:val="es-ES"/>
        </w:rPr>
        <w:t>Backup</w:t>
      </w:r>
      <w:proofErr w:type="spellEnd"/>
      <w:r w:rsidRPr="0007398A">
        <w:rPr>
          <w:b w:val="0"/>
          <w:lang w:val="es-ES"/>
        </w:rPr>
        <w:t xml:space="preserve"> de </w:t>
      </w:r>
      <w:proofErr w:type="spellStart"/>
      <w:r w:rsidRPr="0007398A">
        <w:rPr>
          <w:rFonts w:ascii="Consolas" w:hAnsi="Consolas"/>
          <w:b w:val="0"/>
          <w:color w:val="333333"/>
          <w:sz w:val="20"/>
          <w:lang w:val="es-ES"/>
        </w:rPr>
        <w:t>IntercanviSAP</w:t>
      </w:r>
      <w:proofErr w:type="spellEnd"/>
    </w:p>
    <w:p w14:paraId="19D78911" w14:textId="77777777" w:rsidR="00092C5D" w:rsidRPr="0007398A" w:rsidRDefault="00AA7985">
      <w:pPr>
        <w:rPr>
          <w:lang w:val="es-ES"/>
        </w:rPr>
      </w:pPr>
      <w:r w:rsidRPr="0007398A">
        <w:rPr>
          <w:lang w:val="es-ES"/>
        </w:rPr>
        <w:t xml:space="preserve">Aquí he de rectificar el que </w:t>
      </w:r>
      <w:proofErr w:type="spellStart"/>
      <w:r w:rsidRPr="0007398A">
        <w:rPr>
          <w:lang w:val="es-ES"/>
        </w:rPr>
        <w:t>us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vaig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dir</w:t>
      </w:r>
      <w:proofErr w:type="spellEnd"/>
      <w:r w:rsidRPr="0007398A">
        <w:rPr>
          <w:lang w:val="es-ES"/>
        </w:rPr>
        <w:t xml:space="preserve"> al </w:t>
      </w:r>
      <w:proofErr w:type="spellStart"/>
      <w:r w:rsidRPr="0007398A">
        <w:rPr>
          <w:lang w:val="es-ES"/>
        </w:rPr>
        <w:t>juny</w:t>
      </w:r>
      <w:proofErr w:type="spellEnd"/>
      <w:r w:rsidRPr="0007398A">
        <w:rPr>
          <w:lang w:val="es-ES"/>
        </w:rPr>
        <w:t xml:space="preserve">. </w:t>
      </w:r>
      <w:proofErr w:type="spellStart"/>
      <w:r w:rsidRPr="0007398A">
        <w:rPr>
          <w:lang w:val="es-ES"/>
        </w:rPr>
        <w:t>Us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deia</w:t>
      </w:r>
      <w:proofErr w:type="spellEnd"/>
      <w:r w:rsidRPr="0007398A">
        <w:rPr>
          <w:lang w:val="es-ES"/>
        </w:rPr>
        <w:t xml:space="preserve"> que una </w:t>
      </w:r>
      <w:proofErr w:type="spellStart"/>
      <w:r w:rsidRPr="0007398A">
        <w:rPr>
          <w:lang w:val="es-ES"/>
        </w:rPr>
        <w:t>pèrdua</w:t>
      </w:r>
      <w:proofErr w:type="spellEnd"/>
      <w:r w:rsidRPr="0007398A">
        <w:rPr>
          <w:lang w:val="es-ES"/>
        </w:rPr>
        <w:t xml:space="preserve"> puntual no era </w:t>
      </w:r>
      <w:proofErr w:type="spellStart"/>
      <w:r w:rsidRPr="0007398A">
        <w:rPr>
          <w:lang w:val="es-ES"/>
        </w:rPr>
        <w:t>greu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perquè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tot</w:t>
      </w:r>
      <w:proofErr w:type="spellEnd"/>
      <w:r w:rsidRPr="0007398A">
        <w:rPr>
          <w:lang w:val="es-ES"/>
        </w:rPr>
        <w:t xml:space="preserve"> es regenera cada </w:t>
      </w:r>
      <w:proofErr w:type="spellStart"/>
      <w:r w:rsidRPr="0007398A">
        <w:rPr>
          <w:lang w:val="es-ES"/>
        </w:rPr>
        <w:t>nit</w:t>
      </w:r>
      <w:proofErr w:type="spellEnd"/>
      <w:r w:rsidRPr="0007398A">
        <w:rPr>
          <w:lang w:val="es-ES"/>
        </w:rPr>
        <w:t xml:space="preserve"> des de SAP. </w:t>
      </w:r>
      <w:r w:rsidRPr="0007398A">
        <w:rPr>
          <w:b/>
          <w:lang w:val="es-ES"/>
        </w:rPr>
        <w:t xml:space="preserve">Ha </w:t>
      </w:r>
      <w:proofErr w:type="spellStart"/>
      <w:r w:rsidRPr="0007398A">
        <w:rPr>
          <w:b/>
          <w:lang w:val="es-ES"/>
        </w:rPr>
        <w:t>deixat</w:t>
      </w:r>
      <w:proofErr w:type="spellEnd"/>
      <w:r w:rsidRPr="0007398A">
        <w:rPr>
          <w:b/>
          <w:lang w:val="es-ES"/>
        </w:rPr>
        <w:t xml:space="preserve"> de ser </w:t>
      </w:r>
      <w:proofErr w:type="spellStart"/>
      <w:r w:rsidRPr="0007398A">
        <w:rPr>
          <w:b/>
          <w:lang w:val="es-ES"/>
        </w:rPr>
        <w:t>cert</w:t>
      </w:r>
      <w:proofErr w:type="spellEnd"/>
      <w:r w:rsidRPr="0007398A">
        <w:rPr>
          <w:b/>
          <w:lang w:val="es-ES"/>
        </w:rPr>
        <w:t xml:space="preserve"> per a una taula.</w:t>
      </w:r>
    </w:p>
    <w:p w14:paraId="7CB209E5" w14:textId="77777777" w:rsidR="00092C5D" w:rsidRPr="0007398A" w:rsidRDefault="00AA7985">
      <w:pPr>
        <w:rPr>
          <w:lang w:val="es-ES"/>
        </w:rPr>
      </w:pPr>
      <w:proofErr w:type="spellStart"/>
      <w:r w:rsidRPr="0007398A">
        <w:rPr>
          <w:lang w:val="es-ES"/>
        </w:rPr>
        <w:t>Per</w:t>
      </w:r>
      <w:proofErr w:type="spellEnd"/>
      <w:r w:rsidRPr="0007398A">
        <w:rPr>
          <w:lang w:val="es-ES"/>
        </w:rPr>
        <w:t xml:space="preserve"> no </w:t>
      </w:r>
      <w:proofErr w:type="spellStart"/>
      <w:r w:rsidRPr="0007398A">
        <w:rPr>
          <w:lang w:val="es-ES"/>
        </w:rPr>
        <w:t>trencar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l'històric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d'Analitza</w:t>
      </w:r>
      <w:proofErr w:type="spellEnd"/>
      <w:r w:rsidRPr="0007398A">
        <w:rPr>
          <w:lang w:val="es-ES"/>
        </w:rPr>
        <w:t xml:space="preserve">, la base de dades guarda ara una taula </w:t>
      </w:r>
      <w:proofErr w:type="spellStart"/>
      <w:r w:rsidRPr="0007398A">
        <w:rPr>
          <w:lang w:val="es-ES"/>
        </w:rPr>
        <w:t>petita</w:t>
      </w:r>
      <w:proofErr w:type="spellEnd"/>
      <w:r w:rsidRPr="0007398A">
        <w:rPr>
          <w:lang w:val="es-ES"/>
        </w:rPr>
        <w:t xml:space="preserve"> (</w:t>
      </w:r>
      <w:proofErr w:type="spellStart"/>
      <w:proofErr w:type="gramStart"/>
      <w:r w:rsidRPr="0007398A">
        <w:rPr>
          <w:rFonts w:ascii="Consolas" w:hAnsi="Consolas"/>
          <w:color w:val="333333"/>
          <w:sz w:val="20"/>
          <w:lang w:val="es-ES"/>
        </w:rPr>
        <w:t>cfg.client</w:t>
      </w:r>
      <w:proofErr w:type="gramEnd"/>
      <w:r w:rsidRPr="0007398A">
        <w:rPr>
          <w:rFonts w:ascii="Consolas" w:hAnsi="Consolas"/>
          <w:color w:val="333333"/>
          <w:sz w:val="20"/>
          <w:lang w:val="es-ES"/>
        </w:rPr>
        <w:t>_ship_no</w:t>
      </w:r>
      <w:proofErr w:type="spellEnd"/>
      <w:r w:rsidRPr="0007398A">
        <w:rPr>
          <w:lang w:val="es-ES"/>
        </w:rPr>
        <w:t xml:space="preserve">) </w:t>
      </w:r>
      <w:proofErr w:type="spellStart"/>
      <w:r w:rsidRPr="0007398A">
        <w:rPr>
          <w:lang w:val="es-ES"/>
        </w:rPr>
        <w:t>amb</w:t>
      </w:r>
      <w:proofErr w:type="spellEnd"/>
      <w:r w:rsidRPr="0007398A">
        <w:rPr>
          <w:lang w:val="es-ES"/>
        </w:rPr>
        <w:t xml:space="preserve"> la </w:t>
      </w:r>
      <w:proofErr w:type="spellStart"/>
      <w:r w:rsidRPr="0007398A">
        <w:rPr>
          <w:lang w:val="es-ES"/>
        </w:rPr>
        <w:t>numeració</w:t>
      </w:r>
      <w:proofErr w:type="spellEnd"/>
      <w:r w:rsidRPr="0007398A">
        <w:rPr>
          <w:lang w:val="es-ES"/>
        </w:rPr>
        <w:t xml:space="preserve"> de les adreces de cada </w:t>
      </w:r>
      <w:proofErr w:type="spellStart"/>
      <w:r w:rsidRPr="0007398A">
        <w:rPr>
          <w:lang w:val="es-ES"/>
        </w:rPr>
        <w:t>client</w:t>
      </w:r>
      <w:proofErr w:type="spellEnd"/>
      <w:r w:rsidRPr="0007398A">
        <w:rPr>
          <w:lang w:val="es-ES"/>
        </w:rPr>
        <w:t xml:space="preserve">. Es </w:t>
      </w:r>
      <w:proofErr w:type="spellStart"/>
      <w:r w:rsidRPr="0007398A">
        <w:rPr>
          <w:lang w:val="es-ES"/>
        </w:rPr>
        <w:t>fixa</w:t>
      </w:r>
      <w:proofErr w:type="spellEnd"/>
      <w:r w:rsidRPr="0007398A">
        <w:rPr>
          <w:lang w:val="es-ES"/>
        </w:rPr>
        <w:t xml:space="preserve"> el primer </w:t>
      </w:r>
      <w:proofErr w:type="spellStart"/>
      <w:r w:rsidRPr="0007398A">
        <w:rPr>
          <w:lang w:val="es-ES"/>
        </w:rPr>
        <w:t>dia</w:t>
      </w:r>
      <w:proofErr w:type="spellEnd"/>
      <w:r w:rsidRPr="0007398A">
        <w:rPr>
          <w:lang w:val="es-ES"/>
        </w:rPr>
        <w:t xml:space="preserve"> i </w:t>
      </w:r>
      <w:r w:rsidRPr="0007398A">
        <w:rPr>
          <w:b/>
          <w:lang w:val="es-ES"/>
        </w:rPr>
        <w:t xml:space="preserve">no es </w:t>
      </w:r>
      <w:proofErr w:type="spellStart"/>
      <w:r w:rsidRPr="0007398A">
        <w:rPr>
          <w:b/>
          <w:lang w:val="es-ES"/>
        </w:rPr>
        <w:t>pot</w:t>
      </w:r>
      <w:proofErr w:type="spellEnd"/>
      <w:r w:rsidRPr="0007398A">
        <w:rPr>
          <w:b/>
          <w:lang w:val="es-ES"/>
        </w:rPr>
        <w:t xml:space="preserve"> tornar a calcular</w:t>
      </w:r>
      <w:r w:rsidRPr="0007398A">
        <w:rPr>
          <w:lang w:val="es-ES"/>
        </w:rPr>
        <w:t xml:space="preserve">: si es </w:t>
      </w:r>
      <w:proofErr w:type="spellStart"/>
      <w:r w:rsidRPr="0007398A">
        <w:rPr>
          <w:lang w:val="es-ES"/>
        </w:rPr>
        <w:t>perd</w:t>
      </w:r>
      <w:proofErr w:type="spellEnd"/>
      <w:r w:rsidRPr="0007398A">
        <w:rPr>
          <w:lang w:val="es-ES"/>
        </w:rPr>
        <w:t xml:space="preserve">, </w:t>
      </w:r>
      <w:proofErr w:type="spellStart"/>
      <w:r w:rsidRPr="0007398A">
        <w:rPr>
          <w:lang w:val="es-ES"/>
        </w:rPr>
        <w:t>Analitza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veu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desaparèixer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ubicacions</w:t>
      </w:r>
      <w:proofErr w:type="spellEnd"/>
      <w:r w:rsidRPr="0007398A">
        <w:rPr>
          <w:lang w:val="es-ES"/>
        </w:rPr>
        <w:t xml:space="preserve"> de </w:t>
      </w:r>
      <w:proofErr w:type="spellStart"/>
      <w:r w:rsidRPr="0007398A">
        <w:rPr>
          <w:lang w:val="es-ES"/>
        </w:rPr>
        <w:t>clients</w:t>
      </w:r>
      <w:proofErr w:type="spellEnd"/>
      <w:r w:rsidRPr="0007398A">
        <w:rPr>
          <w:lang w:val="es-ES"/>
        </w:rPr>
        <w:t xml:space="preserve"> i </w:t>
      </w:r>
      <w:proofErr w:type="spellStart"/>
      <w:r w:rsidRPr="0007398A">
        <w:rPr>
          <w:lang w:val="es-ES"/>
        </w:rPr>
        <w:t>néixer-ne</w:t>
      </w:r>
      <w:proofErr w:type="spellEnd"/>
      <w:r w:rsidRPr="0007398A">
        <w:rPr>
          <w:lang w:val="es-ES"/>
        </w:rPr>
        <w:t xml:space="preserve"> de noves, i </w:t>
      </w:r>
      <w:proofErr w:type="spellStart"/>
      <w:r w:rsidRPr="0007398A">
        <w:rPr>
          <w:lang w:val="es-ES"/>
        </w:rPr>
        <w:t>enganxa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l'històric</w:t>
      </w:r>
      <w:proofErr w:type="spellEnd"/>
      <w:r w:rsidRPr="0007398A">
        <w:rPr>
          <w:lang w:val="es-ES"/>
        </w:rPr>
        <w:t xml:space="preserve"> de compres </w:t>
      </w:r>
      <w:proofErr w:type="spellStart"/>
      <w:r w:rsidRPr="0007398A">
        <w:rPr>
          <w:lang w:val="es-ES"/>
        </w:rPr>
        <w:t>d'una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adreça</w:t>
      </w:r>
      <w:proofErr w:type="spellEnd"/>
      <w:r w:rsidRPr="0007398A">
        <w:rPr>
          <w:lang w:val="es-ES"/>
        </w:rPr>
        <w:t xml:space="preserve"> a una </w:t>
      </w:r>
      <w:proofErr w:type="spellStart"/>
      <w:r w:rsidRPr="0007398A">
        <w:rPr>
          <w:lang w:val="es-ES"/>
        </w:rPr>
        <w:t>altra</w:t>
      </w:r>
      <w:proofErr w:type="spellEnd"/>
      <w:r w:rsidRPr="0007398A">
        <w:rPr>
          <w:lang w:val="es-ES"/>
        </w:rPr>
        <w:t xml:space="preserve">.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el </w:t>
      </w:r>
      <w:proofErr w:type="spellStart"/>
      <w:r w:rsidRPr="0007398A">
        <w:rPr>
          <w:lang w:val="es-ES"/>
        </w:rPr>
        <w:t>tipus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d'error</w:t>
      </w:r>
      <w:proofErr w:type="spellEnd"/>
      <w:r w:rsidRPr="0007398A">
        <w:rPr>
          <w:lang w:val="es-ES"/>
        </w:rPr>
        <w:t xml:space="preserve"> que no fa saltar </w:t>
      </w:r>
      <w:proofErr w:type="spellStart"/>
      <w:r w:rsidRPr="0007398A">
        <w:rPr>
          <w:lang w:val="es-ES"/>
        </w:rPr>
        <w:t>cap</w:t>
      </w:r>
      <w:proofErr w:type="spellEnd"/>
      <w:r w:rsidRPr="0007398A">
        <w:rPr>
          <w:lang w:val="es-ES"/>
        </w:rPr>
        <w:t xml:space="preserve"> alarma i que es </w:t>
      </w:r>
      <w:proofErr w:type="spellStart"/>
      <w:r w:rsidRPr="0007398A">
        <w:rPr>
          <w:lang w:val="es-ES"/>
        </w:rPr>
        <w:t>descobreix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mesos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després</w:t>
      </w:r>
      <w:proofErr w:type="spellEnd"/>
      <w:r w:rsidRPr="0007398A">
        <w:rPr>
          <w:lang w:val="es-ES"/>
        </w:rPr>
        <w:t>.</w:t>
      </w:r>
    </w:p>
    <w:p w14:paraId="55328349" w14:textId="77777777" w:rsidR="00092C5D" w:rsidRDefault="00AA7985">
      <w:r>
        <w:t xml:space="preserve">Dues </w:t>
      </w:r>
      <w:proofErr w:type="spellStart"/>
      <w:r>
        <w:t>coses</w:t>
      </w:r>
      <w:proofErr w:type="spellEnd"/>
      <w:r>
        <w:t xml:space="preserve">, </w:t>
      </w:r>
      <w:proofErr w:type="spellStart"/>
      <w:r>
        <w:t>doncs</w:t>
      </w:r>
      <w:proofErr w:type="spellEnd"/>
      <w:r>
        <w:t>:</w:t>
      </w:r>
    </w:p>
    <w:p w14:paraId="0DE37358" w14:textId="77777777" w:rsidR="00092C5D" w:rsidRPr="0007398A" w:rsidRDefault="00AA7985">
      <w:pPr>
        <w:pStyle w:val="Listaconvietas"/>
        <w:rPr>
          <w:lang w:val="es-ES"/>
        </w:rPr>
      </w:pPr>
      <w:r w:rsidRPr="0007398A">
        <w:rPr>
          <w:b/>
          <w:lang w:val="es-ES"/>
        </w:rPr>
        <w:t xml:space="preserve">Sí a </w:t>
      </w:r>
      <w:proofErr w:type="spellStart"/>
      <w:r w:rsidRPr="0007398A">
        <w:rPr>
          <w:b/>
          <w:lang w:val="es-ES"/>
        </w:rPr>
        <w:t>l'oferta</w:t>
      </w:r>
      <w:proofErr w:type="spellEnd"/>
      <w:r w:rsidRPr="0007398A">
        <w:rPr>
          <w:b/>
          <w:lang w:val="es-ES"/>
        </w:rPr>
        <w:t xml:space="preserve"> del </w:t>
      </w:r>
      <w:proofErr w:type="spellStart"/>
      <w:r w:rsidRPr="0007398A">
        <w:rPr>
          <w:b/>
          <w:lang w:val="es-ES"/>
        </w:rPr>
        <w:t>pla</w:t>
      </w:r>
      <w:proofErr w:type="spellEnd"/>
      <w:r w:rsidRPr="0007398A">
        <w:rPr>
          <w:b/>
          <w:lang w:val="es-ES"/>
        </w:rPr>
        <w:t xml:space="preserve"> de </w:t>
      </w:r>
      <w:proofErr w:type="spellStart"/>
      <w:r w:rsidRPr="0007398A">
        <w:rPr>
          <w:b/>
          <w:lang w:val="es-ES"/>
        </w:rPr>
        <w:t>backup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intern</w:t>
      </w:r>
      <w:proofErr w:type="spellEnd"/>
      <w:r w:rsidRPr="0007398A">
        <w:rPr>
          <w:b/>
          <w:lang w:val="es-ES"/>
        </w:rPr>
        <w:t>.</w:t>
      </w:r>
      <w:r w:rsidRPr="0007398A">
        <w:rPr>
          <w:lang w:val="es-ES"/>
        </w:rPr>
        <w:t xml:space="preserve"> Un FULL </w:t>
      </w:r>
      <w:proofErr w:type="spellStart"/>
      <w:r w:rsidRPr="0007398A">
        <w:rPr>
          <w:lang w:val="es-ES"/>
        </w:rPr>
        <w:t>diari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d'</w:t>
      </w:r>
      <w:r w:rsidRPr="0007398A">
        <w:rPr>
          <w:rFonts w:ascii="Consolas" w:hAnsi="Consolas"/>
          <w:color w:val="333333"/>
          <w:sz w:val="20"/>
          <w:lang w:val="es-ES"/>
        </w:rPr>
        <w:t>IntercanviSAP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n'hi</w:t>
      </w:r>
      <w:proofErr w:type="spellEnd"/>
      <w:r w:rsidRPr="0007398A">
        <w:rPr>
          <w:lang w:val="es-ES"/>
        </w:rPr>
        <w:t xml:space="preserve"> ha </w:t>
      </w:r>
      <w:proofErr w:type="spellStart"/>
      <w:r w:rsidRPr="0007398A">
        <w:rPr>
          <w:lang w:val="es-ES"/>
        </w:rPr>
        <w:t>prou</w:t>
      </w:r>
      <w:proofErr w:type="spellEnd"/>
      <w:r w:rsidRPr="0007398A">
        <w:rPr>
          <w:lang w:val="es-ES"/>
        </w:rPr>
        <w:t xml:space="preserve">. Si </w:t>
      </w:r>
      <w:proofErr w:type="spellStart"/>
      <w:r w:rsidRPr="0007398A">
        <w:rPr>
          <w:lang w:val="es-ES"/>
        </w:rPr>
        <w:t>voleu</w:t>
      </w:r>
      <w:proofErr w:type="spellEnd"/>
      <w:r w:rsidRPr="0007398A">
        <w:rPr>
          <w:lang w:val="es-ES"/>
        </w:rPr>
        <w:t xml:space="preserve"> que el </w:t>
      </w:r>
      <w:proofErr w:type="spellStart"/>
      <w:r w:rsidRPr="0007398A">
        <w:rPr>
          <w:lang w:val="es-ES"/>
        </w:rPr>
        <w:t>configuri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jo</w:t>
      </w:r>
      <w:proofErr w:type="spellEnd"/>
      <w:r w:rsidRPr="0007398A">
        <w:rPr>
          <w:lang w:val="es-ES"/>
        </w:rPr>
        <w:t xml:space="preserve"> i </w:t>
      </w:r>
      <w:proofErr w:type="spellStart"/>
      <w:r w:rsidRPr="0007398A">
        <w:rPr>
          <w:lang w:val="es-ES"/>
        </w:rPr>
        <w:t>vosaltres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només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reviseu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on</w:t>
      </w:r>
      <w:proofErr w:type="spellEnd"/>
      <w:r w:rsidRPr="0007398A">
        <w:rPr>
          <w:lang w:val="es-ES"/>
        </w:rPr>
        <w:t xml:space="preserve"> van </w:t>
      </w:r>
      <w:proofErr w:type="spellStart"/>
      <w:r w:rsidRPr="0007398A">
        <w:rPr>
          <w:lang w:val="es-ES"/>
        </w:rPr>
        <w:t>els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fitxers</w:t>
      </w:r>
      <w:proofErr w:type="spellEnd"/>
      <w:r w:rsidRPr="0007398A">
        <w:rPr>
          <w:lang w:val="es-ES"/>
        </w:rPr>
        <w:t xml:space="preserve">, també em va </w:t>
      </w:r>
      <w:proofErr w:type="spellStart"/>
      <w:r w:rsidRPr="0007398A">
        <w:rPr>
          <w:lang w:val="es-ES"/>
        </w:rPr>
        <w:t>bé</w:t>
      </w:r>
      <w:proofErr w:type="spellEnd"/>
      <w:r w:rsidRPr="0007398A">
        <w:rPr>
          <w:lang w:val="es-ES"/>
        </w:rPr>
        <w:t>.</w:t>
      </w:r>
    </w:p>
    <w:p w14:paraId="69CCB90E" w14:textId="77777777" w:rsidR="00092C5D" w:rsidRPr="0007398A" w:rsidRDefault="00AA7985">
      <w:pPr>
        <w:pStyle w:val="Listaconvietas"/>
        <w:rPr>
          <w:lang w:val="es-ES"/>
        </w:rPr>
      </w:pPr>
      <w:proofErr w:type="spellStart"/>
      <w:r w:rsidRPr="0007398A">
        <w:rPr>
          <w:b/>
          <w:lang w:val="es-ES"/>
        </w:rPr>
        <w:t>Confirmeu</w:t>
      </w:r>
      <w:proofErr w:type="spellEnd"/>
      <w:r w:rsidRPr="0007398A">
        <w:rPr>
          <w:b/>
          <w:lang w:val="es-ES"/>
        </w:rPr>
        <w:t xml:space="preserve">-me cada </w:t>
      </w:r>
      <w:proofErr w:type="spellStart"/>
      <w:r w:rsidRPr="0007398A">
        <w:rPr>
          <w:b/>
          <w:lang w:val="es-ES"/>
        </w:rPr>
        <w:t>quan</w:t>
      </w:r>
      <w:proofErr w:type="spellEnd"/>
      <w:r w:rsidRPr="0007398A">
        <w:rPr>
          <w:b/>
          <w:lang w:val="es-ES"/>
        </w:rPr>
        <w:t xml:space="preserve"> es fa la </w:t>
      </w:r>
      <w:proofErr w:type="spellStart"/>
      <w:r w:rsidRPr="0007398A">
        <w:rPr>
          <w:b/>
          <w:lang w:val="es-ES"/>
        </w:rPr>
        <w:t>còpia</w:t>
      </w:r>
      <w:proofErr w:type="spellEnd"/>
      <w:r w:rsidRPr="0007398A">
        <w:rPr>
          <w:b/>
          <w:lang w:val="es-ES"/>
        </w:rPr>
        <w:t xml:space="preserve"> de la </w:t>
      </w:r>
      <w:proofErr w:type="spellStart"/>
      <w:r w:rsidRPr="0007398A">
        <w:rPr>
          <w:b/>
          <w:lang w:val="es-ES"/>
        </w:rPr>
        <w:t>màquina</w:t>
      </w:r>
      <w:proofErr w:type="spellEnd"/>
      <w:r w:rsidRPr="0007398A">
        <w:rPr>
          <w:b/>
          <w:lang w:val="es-ES"/>
        </w:rPr>
        <w:t xml:space="preserve"> virtual i </w:t>
      </w:r>
      <w:proofErr w:type="spellStart"/>
      <w:r w:rsidRPr="0007398A">
        <w:rPr>
          <w:b/>
          <w:lang w:val="es-ES"/>
        </w:rPr>
        <w:t>quants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dies</w:t>
      </w:r>
      <w:proofErr w:type="spellEnd"/>
      <w:r w:rsidRPr="0007398A">
        <w:rPr>
          <w:b/>
          <w:lang w:val="es-ES"/>
        </w:rPr>
        <w:t xml:space="preserve"> en </w:t>
      </w:r>
      <w:proofErr w:type="spellStart"/>
      <w:r w:rsidRPr="0007398A">
        <w:rPr>
          <w:b/>
          <w:lang w:val="es-ES"/>
        </w:rPr>
        <w:t>guardeu</w:t>
      </w:r>
      <w:proofErr w:type="spellEnd"/>
      <w:r w:rsidRPr="0007398A">
        <w:rPr>
          <w:lang w:val="es-ES"/>
        </w:rPr>
        <w:t xml:space="preserve">, per saber </w:t>
      </w:r>
      <w:proofErr w:type="spellStart"/>
      <w:r w:rsidRPr="0007398A">
        <w:rPr>
          <w:lang w:val="es-ES"/>
        </w:rPr>
        <w:t>quant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podríem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perdre</w:t>
      </w:r>
      <w:proofErr w:type="spellEnd"/>
      <w:r w:rsidRPr="0007398A">
        <w:rPr>
          <w:lang w:val="es-ES"/>
        </w:rPr>
        <w:t xml:space="preserve"> en el </w:t>
      </w:r>
      <w:proofErr w:type="spellStart"/>
      <w:r w:rsidRPr="0007398A">
        <w:rPr>
          <w:lang w:val="es-ES"/>
        </w:rPr>
        <w:t>pitjor</w:t>
      </w:r>
      <w:proofErr w:type="spellEnd"/>
      <w:r w:rsidRPr="0007398A">
        <w:rPr>
          <w:lang w:val="es-ES"/>
        </w:rPr>
        <w:t xml:space="preserve"> cas.</w:t>
      </w:r>
    </w:p>
    <w:p w14:paraId="6DE42FDD" w14:textId="77777777" w:rsidR="00092C5D" w:rsidRPr="0007398A" w:rsidRDefault="00AA7985">
      <w:pPr>
        <w:pStyle w:val="Ttulo2"/>
        <w:rPr>
          <w:lang w:val="es-ES"/>
        </w:rPr>
      </w:pPr>
      <w:r w:rsidRPr="0007398A">
        <w:rPr>
          <w:b w:val="0"/>
          <w:lang w:val="es-ES"/>
        </w:rPr>
        <w:t xml:space="preserve">4 — Finestres de </w:t>
      </w:r>
      <w:proofErr w:type="spellStart"/>
      <w:r w:rsidRPr="0007398A">
        <w:rPr>
          <w:b w:val="0"/>
          <w:lang w:val="es-ES"/>
        </w:rPr>
        <w:t>manteniment</w:t>
      </w:r>
      <w:proofErr w:type="spellEnd"/>
      <w:r w:rsidRPr="0007398A">
        <w:rPr>
          <w:b w:val="0"/>
          <w:lang w:val="es-ES"/>
        </w:rPr>
        <w:t xml:space="preserve"> (</w:t>
      </w:r>
      <w:proofErr w:type="spellStart"/>
      <w:r w:rsidRPr="0007398A">
        <w:rPr>
          <w:b w:val="0"/>
          <w:lang w:val="es-ES"/>
        </w:rPr>
        <w:t>informatiu</w:t>
      </w:r>
      <w:proofErr w:type="spellEnd"/>
      <w:r w:rsidRPr="0007398A">
        <w:rPr>
          <w:b w:val="0"/>
          <w:lang w:val="es-ES"/>
        </w:rPr>
        <w:t xml:space="preserve">, </w:t>
      </w:r>
      <w:proofErr w:type="spellStart"/>
      <w:r w:rsidRPr="0007398A">
        <w:rPr>
          <w:b w:val="0"/>
          <w:lang w:val="es-ES"/>
        </w:rPr>
        <w:t>però</w:t>
      </w:r>
      <w:proofErr w:type="spellEnd"/>
      <w:r w:rsidRPr="0007398A">
        <w:rPr>
          <w:b w:val="0"/>
          <w:lang w:val="es-ES"/>
        </w:rPr>
        <w:t xml:space="preserve"> ha </w:t>
      </w:r>
      <w:proofErr w:type="spellStart"/>
      <w:r w:rsidRPr="0007398A">
        <w:rPr>
          <w:b w:val="0"/>
          <w:lang w:val="es-ES"/>
        </w:rPr>
        <w:t>canviat</w:t>
      </w:r>
      <w:proofErr w:type="spellEnd"/>
      <w:r w:rsidRPr="0007398A">
        <w:rPr>
          <w:b w:val="0"/>
          <w:lang w:val="es-ES"/>
        </w:rPr>
        <w:t>)</w:t>
      </w:r>
    </w:p>
    <w:p w14:paraId="660D330F" w14:textId="77777777" w:rsidR="00092C5D" w:rsidRPr="0007398A" w:rsidRDefault="00AA7985">
      <w:pPr>
        <w:rPr>
          <w:lang w:val="es-ES"/>
        </w:rPr>
      </w:pPr>
      <w:proofErr w:type="spellStart"/>
      <w:r w:rsidRPr="0007398A">
        <w:rPr>
          <w:lang w:val="es-ES"/>
        </w:rPr>
        <w:t>Segueix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vigent</w:t>
      </w:r>
      <w:proofErr w:type="spellEnd"/>
      <w:r w:rsidRPr="0007398A">
        <w:rPr>
          <w:lang w:val="es-ES"/>
        </w:rPr>
        <w:t xml:space="preserve"> i </w:t>
      </w:r>
      <w:r w:rsidRPr="0007398A">
        <w:rPr>
          <w:b/>
          <w:lang w:val="es-ES"/>
        </w:rPr>
        <w:t xml:space="preserve">ara </w:t>
      </w:r>
      <w:proofErr w:type="spellStart"/>
      <w:r w:rsidRPr="0007398A">
        <w:rPr>
          <w:b/>
          <w:lang w:val="es-ES"/>
        </w:rPr>
        <w:t>són</w:t>
      </w:r>
      <w:proofErr w:type="spellEnd"/>
      <w:r w:rsidRPr="0007398A">
        <w:rPr>
          <w:b/>
          <w:lang w:val="es-ES"/>
        </w:rPr>
        <w:t xml:space="preserve"> dos </w:t>
      </w:r>
      <w:proofErr w:type="spellStart"/>
      <w:r w:rsidRPr="0007398A">
        <w:rPr>
          <w:b/>
          <w:lang w:val="es-ES"/>
        </w:rPr>
        <w:t>planificadors</w:t>
      </w:r>
      <w:proofErr w:type="spellEnd"/>
      <w:r w:rsidRPr="0007398A">
        <w:rPr>
          <w:b/>
          <w:lang w:val="es-ES"/>
        </w:rPr>
        <w:t xml:space="preserve"> en </w:t>
      </w:r>
      <w:proofErr w:type="spellStart"/>
      <w:r w:rsidRPr="0007398A">
        <w:rPr>
          <w:b/>
          <w:lang w:val="es-ES"/>
        </w:rPr>
        <w:t>dues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màquines</w:t>
      </w:r>
      <w:proofErr w:type="spellEnd"/>
      <w:r w:rsidRPr="0007398A">
        <w:rPr>
          <w:lang w:val="es-ES"/>
        </w:rPr>
        <w:t>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2C5D" w14:paraId="7154AB7F" w14:textId="77777777" w:rsidTr="00092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6CB75E" w14:textId="77777777" w:rsidR="00092C5D" w:rsidRDefault="00AA7985">
            <w:r>
              <w:t>Quan</w:t>
            </w:r>
          </w:p>
        </w:tc>
        <w:tc>
          <w:tcPr>
            <w:tcW w:w="2880" w:type="dxa"/>
          </w:tcPr>
          <w:p w14:paraId="1CC360BA" w14:textId="77777777" w:rsidR="00092C5D" w:rsidRDefault="00AA79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On</w:t>
            </w:r>
          </w:p>
        </w:tc>
        <w:tc>
          <w:tcPr>
            <w:tcW w:w="2880" w:type="dxa"/>
          </w:tcPr>
          <w:p w14:paraId="0E626F4E" w14:textId="77777777" w:rsidR="00092C5D" w:rsidRDefault="00AA79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Què</w:t>
            </w:r>
          </w:p>
        </w:tc>
      </w:tr>
      <w:tr w:rsidR="00092C5D" w14:paraId="03729FB0" w14:textId="77777777" w:rsidTr="00092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440EC3" w14:textId="77777777" w:rsidR="00092C5D" w:rsidRDefault="00AA7985">
            <w:r>
              <w:rPr>
                <w:b w:val="0"/>
              </w:rPr>
              <w:t>02:45</w:t>
            </w:r>
          </w:p>
        </w:tc>
        <w:tc>
          <w:tcPr>
            <w:tcW w:w="2880" w:type="dxa"/>
          </w:tcPr>
          <w:p w14:paraId="45F730C5" w14:textId="77777777" w:rsidR="00092C5D" w:rsidRDefault="00AA79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333333"/>
                <w:sz w:val="20"/>
              </w:rPr>
              <w:t>AE01SAPRDP</w:t>
            </w:r>
          </w:p>
        </w:tc>
        <w:tc>
          <w:tcPr>
            <w:tcW w:w="2880" w:type="dxa"/>
          </w:tcPr>
          <w:p w14:paraId="3716DEEB" w14:textId="77777777" w:rsidR="00092C5D" w:rsidRDefault="00AA79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398A">
              <w:rPr>
                <w:lang w:val="es-ES"/>
              </w:rPr>
              <w:t xml:space="preserve">El </w:t>
            </w:r>
            <w:proofErr w:type="spellStart"/>
            <w:r w:rsidRPr="0007398A">
              <w:rPr>
                <w:lang w:val="es-ES"/>
              </w:rPr>
              <w:t>procés</w:t>
            </w:r>
            <w:proofErr w:type="spellEnd"/>
            <w:r w:rsidRPr="0007398A">
              <w:rPr>
                <w:lang w:val="es-ES"/>
              </w:rPr>
              <w:t xml:space="preserve"> </w:t>
            </w:r>
            <w:proofErr w:type="spellStart"/>
            <w:r w:rsidRPr="0007398A">
              <w:rPr>
                <w:lang w:val="es-ES"/>
              </w:rPr>
              <w:t>nou</w:t>
            </w:r>
            <w:proofErr w:type="spellEnd"/>
            <w:r w:rsidRPr="0007398A">
              <w:rPr>
                <w:lang w:val="es-ES"/>
              </w:rPr>
              <w:t xml:space="preserve"> que </w:t>
            </w:r>
            <w:proofErr w:type="spellStart"/>
            <w:r w:rsidRPr="0007398A">
              <w:rPr>
                <w:lang w:val="es-ES"/>
              </w:rPr>
              <w:t>llegeix</w:t>
            </w:r>
            <w:proofErr w:type="spellEnd"/>
            <w:r w:rsidRPr="0007398A">
              <w:rPr>
                <w:lang w:val="es-ES"/>
              </w:rPr>
              <w:t xml:space="preserve"> SAP. </w:t>
            </w:r>
            <w:r>
              <w:t xml:space="preserve">~20 </w:t>
            </w:r>
            <w:proofErr w:type="spellStart"/>
            <w:r>
              <w:t>segons</w:t>
            </w:r>
            <w:proofErr w:type="spellEnd"/>
          </w:p>
        </w:tc>
      </w:tr>
      <w:tr w:rsidR="00092C5D" w:rsidRPr="00E7060C" w14:paraId="092A71EC" w14:textId="77777777" w:rsidTr="00092C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64CCE5" w14:textId="77777777" w:rsidR="00092C5D" w:rsidRDefault="00AA7985">
            <w:r>
              <w:rPr>
                <w:b w:val="0"/>
              </w:rPr>
              <w:t>03:00</w:t>
            </w:r>
          </w:p>
        </w:tc>
        <w:tc>
          <w:tcPr>
            <w:tcW w:w="2880" w:type="dxa"/>
          </w:tcPr>
          <w:p w14:paraId="3915629B" w14:textId="77777777" w:rsidR="00092C5D" w:rsidRDefault="00AA79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333333"/>
                <w:sz w:val="20"/>
              </w:rPr>
              <w:t>AE01SAPSQL</w:t>
            </w:r>
          </w:p>
        </w:tc>
        <w:tc>
          <w:tcPr>
            <w:tcW w:w="2880" w:type="dxa"/>
          </w:tcPr>
          <w:p w14:paraId="04749FFD" w14:textId="77777777" w:rsidR="00092C5D" w:rsidRPr="0007398A" w:rsidRDefault="00AA79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07398A">
              <w:rPr>
                <w:lang w:val="es-ES"/>
              </w:rPr>
              <w:t xml:space="preserve">El </w:t>
            </w:r>
            <w:proofErr w:type="spellStart"/>
            <w:r w:rsidRPr="0007398A">
              <w:rPr>
                <w:lang w:val="es-ES"/>
              </w:rPr>
              <w:t>job</w:t>
            </w:r>
            <w:proofErr w:type="spellEnd"/>
            <w:r w:rsidRPr="0007398A">
              <w:rPr>
                <w:lang w:val="es-ES"/>
              </w:rPr>
              <w:t xml:space="preserve"> </w:t>
            </w:r>
            <w:proofErr w:type="spellStart"/>
            <w:r w:rsidRPr="0007398A">
              <w:rPr>
                <w:rFonts w:ascii="Consolas" w:hAnsi="Consolas"/>
                <w:color w:val="333333"/>
                <w:sz w:val="20"/>
                <w:lang w:val="es-ES"/>
              </w:rPr>
              <w:t>Analitza_ETL_Daily</w:t>
            </w:r>
            <w:proofErr w:type="spellEnd"/>
            <w:r w:rsidRPr="0007398A">
              <w:rPr>
                <w:lang w:val="es-ES"/>
              </w:rPr>
              <w:t xml:space="preserve"> de </w:t>
            </w:r>
            <w:proofErr w:type="spellStart"/>
            <w:r w:rsidRPr="0007398A">
              <w:rPr>
                <w:lang w:val="es-ES"/>
              </w:rPr>
              <w:t>sempre</w:t>
            </w:r>
            <w:proofErr w:type="spellEnd"/>
          </w:p>
        </w:tc>
      </w:tr>
    </w:tbl>
    <w:p w14:paraId="3C612960" w14:textId="77777777" w:rsidR="00092C5D" w:rsidRPr="0007398A" w:rsidRDefault="00092C5D">
      <w:pPr>
        <w:rPr>
          <w:lang w:val="es-ES"/>
        </w:rPr>
      </w:pPr>
    </w:p>
    <w:p w14:paraId="767D1C04" w14:textId="77777777" w:rsidR="00092C5D" w:rsidRPr="0007398A" w:rsidRDefault="00AA7985">
      <w:pPr>
        <w:rPr>
          <w:lang w:val="es-ES"/>
        </w:rPr>
      </w:pPr>
      <w:r w:rsidRPr="0007398A">
        <w:rPr>
          <w:lang w:val="es-ES"/>
        </w:rPr>
        <w:t xml:space="preserve">La </w:t>
      </w:r>
      <w:proofErr w:type="spellStart"/>
      <w:r w:rsidRPr="0007398A">
        <w:rPr>
          <w:lang w:val="es-ES"/>
        </w:rPr>
        <w:t>finestra</w:t>
      </w:r>
      <w:proofErr w:type="spellEnd"/>
      <w:r w:rsidRPr="0007398A">
        <w:rPr>
          <w:lang w:val="es-ES"/>
        </w:rPr>
        <w:t xml:space="preserve"> a evitar </w:t>
      </w:r>
      <w:proofErr w:type="spellStart"/>
      <w:r w:rsidRPr="0007398A">
        <w:rPr>
          <w:lang w:val="es-ES"/>
        </w:rPr>
        <w:t>passa</w:t>
      </w:r>
      <w:proofErr w:type="spellEnd"/>
      <w:r w:rsidRPr="0007398A">
        <w:rPr>
          <w:lang w:val="es-ES"/>
        </w:rPr>
        <w:t xml:space="preserve"> a ser </w:t>
      </w:r>
      <w:r w:rsidRPr="0007398A">
        <w:rPr>
          <w:b/>
          <w:lang w:val="es-ES"/>
        </w:rPr>
        <w:t xml:space="preserve">de 02:45 a 04:30 a totes </w:t>
      </w:r>
      <w:proofErr w:type="spellStart"/>
      <w:r w:rsidRPr="0007398A">
        <w:rPr>
          <w:b/>
          <w:lang w:val="es-ES"/>
        </w:rPr>
        <w:t>dues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màquines</w:t>
      </w:r>
      <w:proofErr w:type="spellEnd"/>
      <w:r w:rsidRPr="0007398A">
        <w:rPr>
          <w:lang w:val="es-ES"/>
        </w:rPr>
        <w:t>.</w:t>
      </w:r>
    </w:p>
    <w:p w14:paraId="38A8C4FB" w14:textId="77777777" w:rsidR="00092C5D" w:rsidRPr="0007398A" w:rsidRDefault="00AA7985">
      <w:pPr>
        <w:pStyle w:val="Ttulo2"/>
        <w:rPr>
          <w:lang w:val="es-ES"/>
        </w:rPr>
      </w:pPr>
      <w:r w:rsidRPr="0007398A">
        <w:rPr>
          <w:b w:val="0"/>
          <w:lang w:val="es-ES"/>
        </w:rPr>
        <w:t xml:space="preserve">5 — </w:t>
      </w:r>
      <w:proofErr w:type="spellStart"/>
      <w:r w:rsidRPr="0007398A">
        <w:rPr>
          <w:b w:val="0"/>
          <w:lang w:val="es-ES"/>
        </w:rPr>
        <w:t>Monitoratge</w:t>
      </w:r>
      <w:proofErr w:type="spellEnd"/>
      <w:r w:rsidRPr="0007398A">
        <w:rPr>
          <w:b w:val="0"/>
          <w:lang w:val="es-ES"/>
        </w:rPr>
        <w:t xml:space="preserve"> (</w:t>
      </w:r>
      <w:proofErr w:type="spellStart"/>
      <w:r w:rsidRPr="0007398A">
        <w:rPr>
          <w:b w:val="0"/>
          <w:lang w:val="es-ES"/>
        </w:rPr>
        <w:t>informatiu</w:t>
      </w:r>
      <w:proofErr w:type="spellEnd"/>
      <w:r w:rsidRPr="0007398A">
        <w:rPr>
          <w:b w:val="0"/>
          <w:lang w:val="es-ES"/>
        </w:rPr>
        <w:t>)</w:t>
      </w:r>
    </w:p>
    <w:p w14:paraId="3D99B104" w14:textId="77777777" w:rsidR="00092C5D" w:rsidRDefault="00AA7985">
      <w:r w:rsidRPr="0007398A">
        <w:rPr>
          <w:lang w:val="es-ES"/>
        </w:rPr>
        <w:t xml:space="preserve">La consulta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la </w:t>
      </w:r>
      <w:proofErr w:type="spellStart"/>
      <w:r w:rsidRPr="0007398A">
        <w:rPr>
          <w:lang w:val="es-ES"/>
        </w:rPr>
        <w:t>mateixa</w:t>
      </w:r>
      <w:proofErr w:type="spellEnd"/>
      <w:r w:rsidRPr="0007398A">
        <w:rPr>
          <w:lang w:val="es-ES"/>
        </w:rPr>
        <w:t xml:space="preserve"> que </w:t>
      </w:r>
      <w:proofErr w:type="spellStart"/>
      <w:r w:rsidRPr="0007398A">
        <w:rPr>
          <w:lang w:val="es-ES"/>
        </w:rPr>
        <w:t>us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vaig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passar</w:t>
      </w:r>
      <w:proofErr w:type="spellEnd"/>
      <w:r w:rsidRPr="0007398A">
        <w:rPr>
          <w:lang w:val="es-ES"/>
        </w:rPr>
        <w:t xml:space="preserve">. </w:t>
      </w:r>
      <w:r>
        <w:t xml:space="preserve">Dos </w:t>
      </w:r>
      <w:proofErr w:type="spellStart"/>
      <w:r>
        <w:t>matisos</w:t>
      </w:r>
      <w:proofErr w:type="spellEnd"/>
      <w:r>
        <w:t>:</w:t>
      </w:r>
    </w:p>
    <w:p w14:paraId="4C28CC81" w14:textId="77777777" w:rsidR="00092C5D" w:rsidRPr="0007398A" w:rsidRDefault="00AA7985">
      <w:pPr>
        <w:pStyle w:val="Listaconvietas"/>
        <w:rPr>
          <w:lang w:val="es-ES"/>
        </w:rPr>
      </w:pPr>
      <w:r w:rsidRPr="0007398A">
        <w:rPr>
          <w:lang w:val="es-ES"/>
        </w:rPr>
        <w:t xml:space="preserve">A </w:t>
      </w:r>
      <w:proofErr w:type="spellStart"/>
      <w:r w:rsidRPr="0007398A">
        <w:rPr>
          <w:lang w:val="es-ES"/>
        </w:rPr>
        <w:t>part</w:t>
      </w:r>
      <w:proofErr w:type="spellEnd"/>
      <w:r w:rsidRPr="0007398A">
        <w:rPr>
          <w:lang w:val="es-ES"/>
        </w:rPr>
        <w:t xml:space="preserve"> de </w:t>
      </w:r>
      <w:r w:rsidRPr="0007398A">
        <w:rPr>
          <w:rFonts w:ascii="Consolas" w:hAnsi="Consolas"/>
          <w:color w:val="333333"/>
          <w:sz w:val="20"/>
          <w:lang w:val="es-ES"/>
        </w:rPr>
        <w:t>SUCCESS</w:t>
      </w:r>
      <w:r w:rsidRPr="0007398A">
        <w:rPr>
          <w:lang w:val="es-ES"/>
        </w:rPr>
        <w:t xml:space="preserve">, </w:t>
      </w:r>
      <w:proofErr w:type="spellStart"/>
      <w:r w:rsidRPr="0007398A">
        <w:rPr>
          <w:lang w:val="es-ES"/>
        </w:rPr>
        <w:t>l'estat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pot</w:t>
      </w:r>
      <w:proofErr w:type="spellEnd"/>
      <w:r w:rsidRPr="0007398A">
        <w:rPr>
          <w:lang w:val="es-ES"/>
        </w:rPr>
        <w:t xml:space="preserve"> ser </w:t>
      </w:r>
      <w:r w:rsidRPr="0007398A">
        <w:rPr>
          <w:rFonts w:ascii="Consolas" w:hAnsi="Consolas"/>
          <w:color w:val="333333"/>
          <w:sz w:val="20"/>
          <w:lang w:val="es-ES"/>
        </w:rPr>
        <w:t>BLOCKED</w:t>
      </w:r>
      <w:r w:rsidRPr="0007398A">
        <w:rPr>
          <w:lang w:val="es-ES"/>
        </w:rPr>
        <w:t xml:space="preserve"> (les </w:t>
      </w:r>
      <w:proofErr w:type="spellStart"/>
      <w:r w:rsidRPr="0007398A">
        <w:rPr>
          <w:lang w:val="es-ES"/>
        </w:rPr>
        <w:t>validacions</w:t>
      </w:r>
      <w:proofErr w:type="spellEnd"/>
      <w:r w:rsidRPr="0007398A">
        <w:rPr>
          <w:lang w:val="es-ES"/>
        </w:rPr>
        <w:t xml:space="preserve"> han </w:t>
      </w:r>
      <w:proofErr w:type="spellStart"/>
      <w:r w:rsidRPr="0007398A">
        <w:rPr>
          <w:lang w:val="es-ES"/>
        </w:rPr>
        <w:t>trobat</w:t>
      </w:r>
      <w:proofErr w:type="spellEnd"/>
      <w:r w:rsidRPr="0007398A">
        <w:rPr>
          <w:lang w:val="es-ES"/>
        </w:rPr>
        <w:t xml:space="preserve"> alguna cosa) o </w:t>
      </w:r>
      <w:r w:rsidRPr="0007398A">
        <w:rPr>
          <w:rFonts w:ascii="Consolas" w:hAnsi="Consolas"/>
          <w:color w:val="333333"/>
          <w:sz w:val="20"/>
          <w:lang w:val="es-ES"/>
        </w:rPr>
        <w:t>ABORTED_STALE_MIRROR</w:t>
      </w:r>
      <w:r w:rsidRPr="0007398A">
        <w:rPr>
          <w:lang w:val="es-ES"/>
        </w:rPr>
        <w:t xml:space="preserve"> (les dades de SAP no </w:t>
      </w:r>
      <w:proofErr w:type="spellStart"/>
      <w:r w:rsidRPr="0007398A">
        <w:rPr>
          <w:lang w:val="es-ES"/>
        </w:rPr>
        <w:t>s'han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refrescat</w:t>
      </w:r>
      <w:proofErr w:type="spellEnd"/>
      <w:r w:rsidRPr="0007398A">
        <w:rPr>
          <w:lang w:val="es-ES"/>
        </w:rPr>
        <w:t xml:space="preserve">). </w:t>
      </w:r>
      <w:proofErr w:type="spellStart"/>
      <w:r w:rsidRPr="0007398A">
        <w:rPr>
          <w:lang w:val="es-ES"/>
        </w:rPr>
        <w:t>Tots</w:t>
      </w:r>
      <w:proofErr w:type="spellEnd"/>
      <w:r w:rsidRPr="0007398A">
        <w:rPr>
          <w:lang w:val="es-ES"/>
        </w:rPr>
        <w:t xml:space="preserve"> dos </w:t>
      </w:r>
      <w:proofErr w:type="spellStart"/>
      <w:r w:rsidRPr="0007398A">
        <w:rPr>
          <w:lang w:val="es-ES"/>
        </w:rPr>
        <w:t>volen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dir</w:t>
      </w:r>
      <w:proofErr w:type="spellEnd"/>
      <w:r w:rsidRPr="0007398A">
        <w:rPr>
          <w:lang w:val="es-ES"/>
        </w:rPr>
        <w:t xml:space="preserve"> que </w:t>
      </w:r>
      <w:r w:rsidRPr="0007398A">
        <w:rPr>
          <w:b/>
          <w:lang w:val="es-ES"/>
        </w:rPr>
        <w:t xml:space="preserve">no </w:t>
      </w:r>
      <w:proofErr w:type="spellStart"/>
      <w:r w:rsidRPr="0007398A">
        <w:rPr>
          <w:b/>
          <w:lang w:val="es-ES"/>
        </w:rPr>
        <w:t>s'ha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publicat</w:t>
      </w:r>
      <w:proofErr w:type="spellEnd"/>
      <w:r w:rsidRPr="0007398A">
        <w:rPr>
          <w:b/>
          <w:lang w:val="es-ES"/>
        </w:rPr>
        <w:t xml:space="preserve"> res</w:t>
      </w:r>
      <w:r w:rsidRPr="0007398A">
        <w:rPr>
          <w:lang w:val="es-ES"/>
        </w:rPr>
        <w:t xml:space="preserve"> i que </w:t>
      </w:r>
      <w:proofErr w:type="spellStart"/>
      <w:r w:rsidRPr="0007398A">
        <w:rPr>
          <w:lang w:val="es-ES"/>
        </w:rPr>
        <w:t>Analitza</w:t>
      </w:r>
      <w:proofErr w:type="spellEnd"/>
      <w:r w:rsidRPr="0007398A">
        <w:rPr>
          <w:lang w:val="es-ES"/>
        </w:rPr>
        <w:t xml:space="preserve"> es queda </w:t>
      </w:r>
      <w:proofErr w:type="spellStart"/>
      <w:r w:rsidRPr="0007398A">
        <w:rPr>
          <w:lang w:val="es-ES"/>
        </w:rPr>
        <w:t>amb</w:t>
      </w:r>
      <w:proofErr w:type="spellEnd"/>
      <w:r w:rsidRPr="0007398A">
        <w:rPr>
          <w:lang w:val="es-ES"/>
        </w:rPr>
        <w:t xml:space="preserve"> les dades </w:t>
      </w:r>
      <w:proofErr w:type="spellStart"/>
      <w:r w:rsidRPr="0007398A">
        <w:rPr>
          <w:lang w:val="es-ES"/>
        </w:rPr>
        <w:t>d'ahir</w:t>
      </w:r>
      <w:proofErr w:type="spellEnd"/>
      <w:r w:rsidRPr="0007398A">
        <w:rPr>
          <w:lang w:val="es-ES"/>
        </w:rPr>
        <w:t xml:space="preserve">, que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el </w:t>
      </w:r>
      <w:proofErr w:type="spellStart"/>
      <w:r w:rsidRPr="0007398A">
        <w:rPr>
          <w:lang w:val="es-ES"/>
        </w:rPr>
        <w:t>comportament</w:t>
      </w:r>
      <w:proofErr w:type="spellEnd"/>
      <w:r w:rsidRPr="0007398A">
        <w:rPr>
          <w:lang w:val="es-ES"/>
        </w:rPr>
        <w:t xml:space="preserve"> correcte.</w:t>
      </w:r>
    </w:p>
    <w:p w14:paraId="543A59D6" w14:textId="77777777" w:rsidR="00092C5D" w:rsidRPr="0007398A" w:rsidRDefault="00AA7985">
      <w:pPr>
        <w:pStyle w:val="Listaconvietas"/>
        <w:rPr>
          <w:lang w:val="es-ES"/>
        </w:rPr>
      </w:pPr>
      <w:r w:rsidRPr="0007398A">
        <w:rPr>
          <w:b/>
          <w:lang w:val="es-ES"/>
        </w:rPr>
        <w:t xml:space="preserve">Fins que el </w:t>
      </w:r>
      <w:proofErr w:type="spellStart"/>
      <w:r w:rsidRPr="0007398A">
        <w:rPr>
          <w:b/>
          <w:lang w:val="es-ES"/>
        </w:rPr>
        <w:t>punt</w:t>
      </w:r>
      <w:proofErr w:type="spellEnd"/>
      <w:r w:rsidRPr="0007398A">
        <w:rPr>
          <w:b/>
          <w:lang w:val="es-ES"/>
        </w:rPr>
        <w:t xml:space="preserve"> 8 no </w:t>
      </w:r>
      <w:proofErr w:type="spellStart"/>
      <w:r w:rsidRPr="0007398A">
        <w:rPr>
          <w:b/>
          <w:lang w:val="es-ES"/>
        </w:rPr>
        <w:t>estigui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fet</w:t>
      </w:r>
      <w:proofErr w:type="spellEnd"/>
      <w:r w:rsidRPr="0007398A">
        <w:rPr>
          <w:b/>
          <w:lang w:val="es-ES"/>
        </w:rPr>
        <w:t xml:space="preserve">, el </w:t>
      </w:r>
      <w:proofErr w:type="spellStart"/>
      <w:r w:rsidRPr="0007398A">
        <w:rPr>
          <w:b/>
          <w:lang w:val="es-ES"/>
        </w:rPr>
        <w:t>job</w:t>
      </w:r>
      <w:proofErr w:type="spellEnd"/>
      <w:r w:rsidRPr="0007398A">
        <w:rPr>
          <w:b/>
          <w:lang w:val="es-ES"/>
        </w:rPr>
        <w:t xml:space="preserve"> acaba cada </w:t>
      </w:r>
      <w:proofErr w:type="spellStart"/>
      <w:r w:rsidRPr="0007398A">
        <w:rPr>
          <w:b/>
          <w:lang w:val="es-ES"/>
        </w:rPr>
        <w:t>nit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amb</w:t>
      </w:r>
      <w:proofErr w:type="spellEnd"/>
      <w:r w:rsidRPr="0007398A">
        <w:rPr>
          <w:b/>
          <w:lang w:val="es-ES"/>
        </w:rPr>
        <w:t xml:space="preserve"> </w:t>
      </w:r>
      <w:r w:rsidRPr="0007398A">
        <w:rPr>
          <w:rFonts w:ascii="Consolas" w:hAnsi="Consolas"/>
          <w:b/>
          <w:color w:val="333333"/>
          <w:sz w:val="20"/>
          <w:lang w:val="es-ES"/>
        </w:rPr>
        <w:t>ABORTED_STALE_MIRROR</w:t>
      </w:r>
      <w:r w:rsidRPr="0007398A">
        <w:rPr>
          <w:b/>
          <w:lang w:val="es-ES"/>
        </w:rPr>
        <w:t>.</w:t>
      </w:r>
      <w:r w:rsidRPr="0007398A">
        <w:rPr>
          <w:lang w:val="es-ES"/>
        </w:rPr>
        <w:t xml:space="preserve"> Si </w:t>
      </w:r>
      <w:proofErr w:type="spellStart"/>
      <w:r w:rsidRPr="0007398A">
        <w:rPr>
          <w:lang w:val="es-ES"/>
        </w:rPr>
        <w:t>ho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veieu</w:t>
      </w:r>
      <w:proofErr w:type="spellEnd"/>
      <w:r w:rsidRPr="0007398A">
        <w:rPr>
          <w:lang w:val="es-ES"/>
        </w:rPr>
        <w:t xml:space="preserve">, no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una </w:t>
      </w:r>
      <w:proofErr w:type="spellStart"/>
      <w:r w:rsidRPr="0007398A">
        <w:rPr>
          <w:lang w:val="es-ES"/>
        </w:rPr>
        <w:t>avaria</w:t>
      </w:r>
      <w:proofErr w:type="spellEnd"/>
      <w:r w:rsidRPr="0007398A">
        <w:rPr>
          <w:lang w:val="es-ES"/>
        </w:rPr>
        <w:t xml:space="preserve">: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que la </w:t>
      </w:r>
      <w:proofErr w:type="spellStart"/>
      <w:r w:rsidRPr="0007398A">
        <w:rPr>
          <w:lang w:val="es-ES"/>
        </w:rPr>
        <w:t>peça</w:t>
      </w:r>
      <w:proofErr w:type="spellEnd"/>
      <w:r w:rsidRPr="0007398A">
        <w:rPr>
          <w:lang w:val="es-ES"/>
        </w:rPr>
        <w:t xml:space="preserve"> que </w:t>
      </w:r>
      <w:proofErr w:type="spellStart"/>
      <w:r w:rsidRPr="0007398A">
        <w:rPr>
          <w:lang w:val="es-ES"/>
        </w:rPr>
        <w:t>llegeix</w:t>
      </w:r>
      <w:proofErr w:type="spellEnd"/>
      <w:r w:rsidRPr="0007398A">
        <w:rPr>
          <w:lang w:val="es-ES"/>
        </w:rPr>
        <w:t xml:space="preserve"> SAP encara no </w:t>
      </w:r>
      <w:proofErr w:type="spellStart"/>
      <w:r w:rsidRPr="0007398A">
        <w:rPr>
          <w:lang w:val="es-ES"/>
        </w:rPr>
        <w:t>està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instal·lada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enlloc</w:t>
      </w:r>
      <w:proofErr w:type="spellEnd"/>
      <w:r w:rsidRPr="0007398A">
        <w:rPr>
          <w:lang w:val="es-ES"/>
        </w:rPr>
        <w:t>.</w:t>
      </w:r>
    </w:p>
    <w:p w14:paraId="5D9552F0" w14:textId="77777777" w:rsidR="00092C5D" w:rsidRPr="0007398A" w:rsidRDefault="00AA7985">
      <w:pPr>
        <w:pStyle w:val="Ttulo2"/>
        <w:rPr>
          <w:lang w:val="es-ES"/>
        </w:rPr>
      </w:pPr>
      <w:r w:rsidRPr="0007398A">
        <w:rPr>
          <w:b w:val="0"/>
          <w:lang w:val="es-ES"/>
        </w:rPr>
        <w:t xml:space="preserve">6 — </w:t>
      </w:r>
      <w:proofErr w:type="spellStart"/>
      <w:r w:rsidRPr="0007398A">
        <w:rPr>
          <w:b w:val="0"/>
          <w:lang w:val="es-ES"/>
        </w:rPr>
        <w:t>Correu</w:t>
      </w:r>
      <w:proofErr w:type="spellEnd"/>
      <w:r w:rsidRPr="0007398A">
        <w:rPr>
          <w:b w:val="0"/>
          <w:lang w:val="es-ES"/>
        </w:rPr>
        <w:t xml:space="preserve"> </w:t>
      </w:r>
      <w:proofErr w:type="spellStart"/>
      <w:r w:rsidRPr="0007398A">
        <w:rPr>
          <w:b w:val="0"/>
          <w:lang w:val="es-ES"/>
        </w:rPr>
        <w:t>d'alertes</w:t>
      </w:r>
      <w:proofErr w:type="spellEnd"/>
      <w:r w:rsidRPr="0007398A">
        <w:rPr>
          <w:b w:val="0"/>
          <w:lang w:val="es-ES"/>
        </w:rPr>
        <w:t xml:space="preserve">: </w:t>
      </w:r>
      <w:proofErr w:type="spellStart"/>
      <w:r w:rsidRPr="0007398A">
        <w:rPr>
          <w:b w:val="0"/>
          <w:lang w:val="es-ES"/>
        </w:rPr>
        <w:t>responc</w:t>
      </w:r>
      <w:proofErr w:type="spellEnd"/>
      <w:r w:rsidRPr="0007398A">
        <w:rPr>
          <w:b w:val="0"/>
          <w:lang w:val="es-ES"/>
        </w:rPr>
        <w:t xml:space="preserve"> la </w:t>
      </w:r>
      <w:proofErr w:type="spellStart"/>
      <w:r w:rsidRPr="0007398A">
        <w:rPr>
          <w:b w:val="0"/>
          <w:lang w:val="es-ES"/>
        </w:rPr>
        <w:t>vostra</w:t>
      </w:r>
      <w:proofErr w:type="spellEnd"/>
      <w:r w:rsidRPr="0007398A">
        <w:rPr>
          <w:b w:val="0"/>
          <w:lang w:val="es-ES"/>
        </w:rPr>
        <w:t xml:space="preserve"> pregunta</w:t>
      </w:r>
    </w:p>
    <w:p w14:paraId="449BA61E" w14:textId="77777777" w:rsidR="00092C5D" w:rsidRPr="0007398A" w:rsidRDefault="00AA7985">
      <w:pPr>
        <w:rPr>
          <w:lang w:val="es-ES"/>
        </w:rPr>
      </w:pPr>
      <w:proofErr w:type="spellStart"/>
      <w:r w:rsidRPr="0007398A">
        <w:rPr>
          <w:lang w:val="es-ES"/>
        </w:rPr>
        <w:t>Preguntàveu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amb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quin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compte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ho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volia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fer</w:t>
      </w:r>
      <w:proofErr w:type="spellEnd"/>
      <w:r w:rsidRPr="0007398A">
        <w:rPr>
          <w:lang w:val="es-ES"/>
        </w:rPr>
        <w:t xml:space="preserve"> i si es </w:t>
      </w:r>
      <w:proofErr w:type="spellStart"/>
      <w:r w:rsidRPr="0007398A">
        <w:rPr>
          <w:lang w:val="es-ES"/>
        </w:rPr>
        <w:t>podia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fer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amb</w:t>
      </w:r>
      <w:proofErr w:type="spellEnd"/>
      <w:r w:rsidRPr="0007398A">
        <w:rPr>
          <w:lang w:val="es-ES"/>
        </w:rPr>
        <w:t xml:space="preserve"> un *</w:t>
      </w:r>
      <w:proofErr w:type="spellStart"/>
      <w:r w:rsidRPr="0007398A">
        <w:rPr>
          <w:lang w:val="es-ES"/>
        </w:rPr>
        <w:t>secret</w:t>
      </w:r>
      <w:proofErr w:type="spellEnd"/>
      <w:r w:rsidRPr="0007398A">
        <w:rPr>
          <w:lang w:val="es-ES"/>
        </w:rPr>
        <w:t xml:space="preserve"> id*. </w:t>
      </w:r>
      <w:r w:rsidRPr="0007398A">
        <w:rPr>
          <w:b/>
          <w:lang w:val="es-ES"/>
        </w:rPr>
        <w:t xml:space="preserve">No es </w:t>
      </w:r>
      <w:proofErr w:type="spellStart"/>
      <w:r w:rsidRPr="0007398A">
        <w:rPr>
          <w:b/>
          <w:lang w:val="es-ES"/>
        </w:rPr>
        <w:t>pot</w:t>
      </w:r>
      <w:proofErr w:type="spellEnd"/>
      <w:r w:rsidRPr="0007398A">
        <w:rPr>
          <w:b/>
          <w:lang w:val="es-ES"/>
        </w:rPr>
        <w:t>.</w:t>
      </w:r>
      <w:r w:rsidRPr="0007398A">
        <w:rPr>
          <w:lang w:val="es-ES"/>
        </w:rPr>
        <w:t xml:space="preserve"> El </w:t>
      </w:r>
      <w:proofErr w:type="spellStart"/>
      <w:r w:rsidRPr="0007398A">
        <w:rPr>
          <w:lang w:val="es-ES"/>
        </w:rPr>
        <w:t>Database</w:t>
      </w:r>
      <w:proofErr w:type="spellEnd"/>
      <w:r w:rsidRPr="0007398A">
        <w:rPr>
          <w:lang w:val="es-ES"/>
        </w:rPr>
        <w:t xml:space="preserve"> Mail del SQL Server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un </w:t>
      </w:r>
      <w:proofErr w:type="spellStart"/>
      <w:r w:rsidRPr="0007398A">
        <w:rPr>
          <w:lang w:val="es-ES"/>
        </w:rPr>
        <w:t>component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antic</w:t>
      </w:r>
      <w:proofErr w:type="spellEnd"/>
      <w:r w:rsidRPr="0007398A">
        <w:rPr>
          <w:lang w:val="es-ES"/>
        </w:rPr>
        <w:t xml:space="preserve"> i </w:t>
      </w:r>
      <w:proofErr w:type="spellStart"/>
      <w:r w:rsidRPr="0007398A">
        <w:rPr>
          <w:lang w:val="es-ES"/>
        </w:rPr>
        <w:t>només</w:t>
      </w:r>
      <w:proofErr w:type="spellEnd"/>
      <w:r w:rsidRPr="0007398A">
        <w:rPr>
          <w:lang w:val="es-ES"/>
        </w:rPr>
        <w:t xml:space="preserve"> parla </w:t>
      </w:r>
      <w:r w:rsidRPr="0007398A">
        <w:rPr>
          <w:b/>
          <w:lang w:val="es-ES"/>
        </w:rPr>
        <w:t xml:space="preserve">SMTP AUTH </w:t>
      </w:r>
      <w:proofErr w:type="spellStart"/>
      <w:r w:rsidRPr="0007398A">
        <w:rPr>
          <w:b/>
          <w:lang w:val="es-ES"/>
        </w:rPr>
        <w:t>bàsica</w:t>
      </w:r>
      <w:proofErr w:type="spellEnd"/>
      <w:r w:rsidRPr="0007398A">
        <w:rPr>
          <w:lang w:val="es-ES"/>
        </w:rPr>
        <w:t xml:space="preserve"> (</w:t>
      </w:r>
      <w:proofErr w:type="spellStart"/>
      <w:r w:rsidRPr="0007398A">
        <w:rPr>
          <w:lang w:val="es-ES"/>
        </w:rPr>
        <w:t>usuari</w:t>
      </w:r>
      <w:proofErr w:type="spellEnd"/>
      <w:r w:rsidRPr="0007398A">
        <w:rPr>
          <w:lang w:val="es-ES"/>
        </w:rPr>
        <w:t xml:space="preserve"> i </w:t>
      </w:r>
      <w:proofErr w:type="spellStart"/>
      <w:r w:rsidRPr="0007398A">
        <w:rPr>
          <w:lang w:val="es-ES"/>
        </w:rPr>
        <w:t>contrasenya</w:t>
      </w:r>
      <w:proofErr w:type="spellEnd"/>
      <w:r w:rsidRPr="0007398A">
        <w:rPr>
          <w:lang w:val="es-ES"/>
        </w:rPr>
        <w:t xml:space="preserve">). No suporta OAuth, ni </w:t>
      </w:r>
      <w:proofErr w:type="spellStart"/>
      <w:r w:rsidRPr="0007398A">
        <w:rPr>
          <w:lang w:val="es-ES"/>
        </w:rPr>
        <w:t>client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secret</w:t>
      </w:r>
      <w:proofErr w:type="spellEnd"/>
      <w:r w:rsidRPr="0007398A">
        <w:rPr>
          <w:lang w:val="es-ES"/>
        </w:rPr>
        <w:t xml:space="preserve">, ni </w:t>
      </w:r>
      <w:proofErr w:type="spellStart"/>
      <w:r w:rsidRPr="0007398A">
        <w:rPr>
          <w:lang w:val="es-ES"/>
        </w:rPr>
        <w:t>certificat</w:t>
      </w:r>
      <w:proofErr w:type="spellEnd"/>
      <w:r w:rsidRPr="0007398A">
        <w:rPr>
          <w:lang w:val="es-ES"/>
        </w:rPr>
        <w:t xml:space="preserve">. No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una </w:t>
      </w:r>
      <w:proofErr w:type="spellStart"/>
      <w:r w:rsidRPr="0007398A">
        <w:rPr>
          <w:lang w:val="es-ES"/>
        </w:rPr>
        <w:t>preferència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meva</w:t>
      </w:r>
      <w:proofErr w:type="spellEnd"/>
      <w:r w:rsidRPr="0007398A">
        <w:rPr>
          <w:lang w:val="es-ES"/>
        </w:rPr>
        <w:t xml:space="preserve">,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l'únic</w:t>
      </w:r>
      <w:proofErr w:type="spellEnd"/>
      <w:r w:rsidRPr="0007398A">
        <w:rPr>
          <w:lang w:val="es-ES"/>
        </w:rPr>
        <w:t xml:space="preserve"> que </w:t>
      </w:r>
      <w:proofErr w:type="spellStart"/>
      <w:r w:rsidRPr="0007398A">
        <w:rPr>
          <w:lang w:val="es-ES"/>
        </w:rPr>
        <w:t>sap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fer</w:t>
      </w:r>
      <w:proofErr w:type="spellEnd"/>
      <w:r w:rsidRPr="0007398A">
        <w:rPr>
          <w:lang w:val="es-ES"/>
        </w:rPr>
        <w:t>.</w:t>
      </w:r>
    </w:p>
    <w:p w14:paraId="22409A14" w14:textId="77777777" w:rsidR="00092C5D" w:rsidRDefault="00AA7985">
      <w:r>
        <w:lastRenderedPageBreak/>
        <w:t xml:space="preserve">Per </w:t>
      </w:r>
      <w:proofErr w:type="spellStart"/>
      <w:r>
        <w:t>ordre</w:t>
      </w:r>
      <w:proofErr w:type="spellEnd"/>
      <w:r>
        <w:t xml:space="preserve"> de </w:t>
      </w:r>
      <w:proofErr w:type="spellStart"/>
      <w:r>
        <w:t>preferència</w:t>
      </w:r>
      <w:proofErr w:type="spellEnd"/>
      <w:r>
        <w:t>:</w:t>
      </w:r>
    </w:p>
    <w:p w14:paraId="2363A831" w14:textId="77777777" w:rsidR="00092C5D" w:rsidRPr="0007398A" w:rsidRDefault="00AA7985">
      <w:pPr>
        <w:pStyle w:val="Listaconnmeros"/>
        <w:rPr>
          <w:lang w:val="es-ES"/>
        </w:rPr>
      </w:pPr>
      <w:r w:rsidRPr="0007398A">
        <w:rPr>
          <w:b/>
          <w:lang w:val="es-ES"/>
        </w:rPr>
        <w:t xml:space="preserve">Un </w:t>
      </w:r>
      <w:proofErr w:type="spellStart"/>
      <w:r w:rsidRPr="0007398A">
        <w:rPr>
          <w:b/>
          <w:lang w:val="es-ES"/>
        </w:rPr>
        <w:t>mailbox</w:t>
      </w:r>
      <w:proofErr w:type="spellEnd"/>
      <w:r w:rsidRPr="0007398A">
        <w:rPr>
          <w:b/>
          <w:lang w:val="es-ES"/>
        </w:rPr>
        <w:t xml:space="preserve"> de </w:t>
      </w:r>
      <w:proofErr w:type="spellStart"/>
      <w:r w:rsidRPr="0007398A">
        <w:rPr>
          <w:b/>
          <w:lang w:val="es-ES"/>
        </w:rPr>
        <w:t>servei</w:t>
      </w:r>
      <w:proofErr w:type="spellEnd"/>
      <w:r w:rsidRPr="0007398A">
        <w:rPr>
          <w:lang w:val="es-ES"/>
        </w:rPr>
        <w:t xml:space="preserve">, </w:t>
      </w:r>
      <w:proofErr w:type="spellStart"/>
      <w:r w:rsidRPr="0007398A">
        <w:rPr>
          <w:lang w:val="es-ES"/>
        </w:rPr>
        <w:t>tipus</w:t>
      </w:r>
      <w:proofErr w:type="spellEnd"/>
      <w:r w:rsidRPr="0007398A">
        <w:rPr>
          <w:lang w:val="es-ES"/>
        </w:rPr>
        <w:t xml:space="preserve"> </w:t>
      </w:r>
      <w:r w:rsidRPr="0007398A">
        <w:rPr>
          <w:rFonts w:ascii="Consolas" w:hAnsi="Consolas"/>
          <w:color w:val="333333"/>
          <w:sz w:val="20"/>
          <w:lang w:val="es-ES"/>
        </w:rPr>
        <w:t>sql-alerts@agrienergia.com</w:t>
      </w:r>
      <w:r w:rsidRPr="0007398A">
        <w:rPr>
          <w:lang w:val="es-ES"/>
        </w:rPr>
        <w:t xml:space="preserve">, </w:t>
      </w:r>
      <w:proofErr w:type="spellStart"/>
      <w:r w:rsidRPr="0007398A">
        <w:rPr>
          <w:lang w:val="es-ES"/>
        </w:rPr>
        <w:t>amb</w:t>
      </w:r>
      <w:proofErr w:type="spellEnd"/>
      <w:r w:rsidRPr="0007398A">
        <w:rPr>
          <w:lang w:val="es-ES"/>
        </w:rPr>
        <w:t xml:space="preserve"> *</w:t>
      </w:r>
      <w:proofErr w:type="spellStart"/>
      <w:r w:rsidRPr="0007398A">
        <w:rPr>
          <w:lang w:val="es-ES"/>
        </w:rPr>
        <w:t>Authenticated</w:t>
      </w:r>
      <w:proofErr w:type="spellEnd"/>
      <w:r w:rsidRPr="0007398A">
        <w:rPr>
          <w:lang w:val="es-ES"/>
        </w:rPr>
        <w:t xml:space="preserve"> SMTP* </w:t>
      </w:r>
      <w:proofErr w:type="spellStart"/>
      <w:r w:rsidRPr="0007398A">
        <w:rPr>
          <w:lang w:val="es-ES"/>
        </w:rPr>
        <w:t>habilitat</w:t>
      </w:r>
      <w:proofErr w:type="spellEnd"/>
      <w:r w:rsidRPr="0007398A">
        <w:rPr>
          <w:lang w:val="es-ES"/>
        </w:rPr>
        <w:t xml:space="preserve"> i una App </w:t>
      </w:r>
      <w:proofErr w:type="spellStart"/>
      <w:r w:rsidRPr="0007398A">
        <w:rPr>
          <w:lang w:val="es-ES"/>
        </w:rPr>
        <w:t>Password</w:t>
      </w:r>
      <w:proofErr w:type="spellEnd"/>
      <w:r w:rsidRPr="0007398A">
        <w:rPr>
          <w:lang w:val="es-ES"/>
        </w:rPr>
        <w:t xml:space="preserve">. Les alertes surten </w:t>
      </w:r>
      <w:proofErr w:type="spellStart"/>
      <w:r w:rsidRPr="0007398A">
        <w:rPr>
          <w:lang w:val="es-ES"/>
        </w:rPr>
        <w:t>d'una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adreça</w:t>
      </w:r>
      <w:proofErr w:type="spellEnd"/>
      <w:r w:rsidRPr="0007398A">
        <w:rPr>
          <w:lang w:val="es-ES"/>
        </w:rPr>
        <w:t xml:space="preserve"> institucional i el </w:t>
      </w:r>
      <w:proofErr w:type="spellStart"/>
      <w:r w:rsidRPr="0007398A">
        <w:rPr>
          <w:lang w:val="es-ES"/>
        </w:rPr>
        <w:t>dia</w:t>
      </w:r>
      <w:proofErr w:type="spellEnd"/>
      <w:r w:rsidRPr="0007398A">
        <w:rPr>
          <w:lang w:val="es-ES"/>
        </w:rPr>
        <w:t xml:space="preserve"> que </w:t>
      </w:r>
      <w:proofErr w:type="spellStart"/>
      <w:r w:rsidRPr="0007398A">
        <w:rPr>
          <w:lang w:val="es-ES"/>
        </w:rPr>
        <w:t>jo</w:t>
      </w:r>
      <w:proofErr w:type="spellEnd"/>
      <w:r w:rsidRPr="0007398A">
        <w:rPr>
          <w:lang w:val="es-ES"/>
        </w:rPr>
        <w:t xml:space="preserve"> no hi </w:t>
      </w:r>
      <w:proofErr w:type="spellStart"/>
      <w:r w:rsidRPr="0007398A">
        <w:rPr>
          <w:lang w:val="es-ES"/>
        </w:rPr>
        <w:t>sigui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segueix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funcionant</w:t>
      </w:r>
      <w:proofErr w:type="spellEnd"/>
      <w:r w:rsidRPr="0007398A">
        <w:rPr>
          <w:lang w:val="es-ES"/>
        </w:rPr>
        <w:t xml:space="preserve">. Si </w:t>
      </w:r>
      <w:proofErr w:type="spellStart"/>
      <w:r w:rsidRPr="0007398A">
        <w:rPr>
          <w:lang w:val="es-ES"/>
        </w:rPr>
        <w:t>això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necessita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l'aprovació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d'algú</w:t>
      </w:r>
      <w:proofErr w:type="spellEnd"/>
      <w:r w:rsidRPr="0007398A">
        <w:rPr>
          <w:lang w:val="es-ES"/>
        </w:rPr>
        <w:t xml:space="preserve">, </w:t>
      </w:r>
      <w:proofErr w:type="spellStart"/>
      <w:r w:rsidRPr="0007398A">
        <w:rPr>
          <w:lang w:val="es-ES"/>
        </w:rPr>
        <w:t>digueu-m'ho</w:t>
      </w:r>
      <w:proofErr w:type="spellEnd"/>
      <w:r w:rsidRPr="0007398A">
        <w:rPr>
          <w:lang w:val="es-ES"/>
        </w:rPr>
        <w:t xml:space="preserve"> i la </w:t>
      </w:r>
      <w:proofErr w:type="spellStart"/>
      <w:r w:rsidRPr="0007398A">
        <w:rPr>
          <w:lang w:val="es-ES"/>
        </w:rPr>
        <w:t>demano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jo</w:t>
      </w:r>
      <w:proofErr w:type="spellEnd"/>
      <w:r w:rsidRPr="0007398A">
        <w:rPr>
          <w:lang w:val="es-ES"/>
        </w:rPr>
        <w:t>.</w:t>
      </w:r>
    </w:p>
    <w:p w14:paraId="413818BF" w14:textId="77777777" w:rsidR="00092C5D" w:rsidRDefault="00AA7985">
      <w:pPr>
        <w:pStyle w:val="Listaconnmeros"/>
      </w:pPr>
      <w:r w:rsidRPr="0007398A">
        <w:rPr>
          <w:b/>
          <w:lang w:val="es-ES"/>
        </w:rPr>
        <w:t xml:space="preserve">Un </w:t>
      </w:r>
      <w:proofErr w:type="spellStart"/>
      <w:r w:rsidRPr="0007398A">
        <w:rPr>
          <w:b/>
          <w:lang w:val="es-ES"/>
        </w:rPr>
        <w:t>relay</w:t>
      </w:r>
      <w:proofErr w:type="spellEnd"/>
      <w:r w:rsidRPr="0007398A">
        <w:rPr>
          <w:b/>
          <w:lang w:val="es-ES"/>
        </w:rPr>
        <w:t xml:space="preserve"> SMTP </w:t>
      </w:r>
      <w:proofErr w:type="spellStart"/>
      <w:r w:rsidRPr="0007398A">
        <w:rPr>
          <w:b/>
          <w:lang w:val="es-ES"/>
        </w:rPr>
        <w:t>intern</w:t>
      </w:r>
      <w:proofErr w:type="spellEnd"/>
      <w:r w:rsidRPr="0007398A">
        <w:rPr>
          <w:lang w:val="es-ES"/>
        </w:rPr>
        <w:t xml:space="preserve"> que </w:t>
      </w:r>
      <w:proofErr w:type="spellStart"/>
      <w:r w:rsidRPr="0007398A">
        <w:rPr>
          <w:lang w:val="es-ES"/>
        </w:rPr>
        <w:t>accepti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enviaments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sense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autenticació</w:t>
      </w:r>
      <w:proofErr w:type="spellEnd"/>
      <w:r w:rsidRPr="0007398A">
        <w:rPr>
          <w:lang w:val="es-ES"/>
        </w:rPr>
        <w:t xml:space="preserve"> des de la </w:t>
      </w:r>
      <w:proofErr w:type="spellStart"/>
      <w:r w:rsidRPr="0007398A">
        <w:rPr>
          <w:lang w:val="es-ES"/>
        </w:rPr>
        <w:t>subxarxa</w:t>
      </w:r>
      <w:proofErr w:type="spellEnd"/>
      <w:r w:rsidRPr="0007398A">
        <w:rPr>
          <w:lang w:val="es-ES"/>
        </w:rPr>
        <w:t xml:space="preserve"> de </w:t>
      </w:r>
      <w:proofErr w:type="spellStart"/>
      <w:r w:rsidRPr="0007398A">
        <w:rPr>
          <w:lang w:val="es-ES"/>
        </w:rPr>
        <w:t>servidors</w:t>
      </w:r>
      <w:proofErr w:type="spellEnd"/>
      <w:r w:rsidRPr="0007398A">
        <w:rPr>
          <w:lang w:val="es-ES"/>
        </w:rPr>
        <w:t xml:space="preserve">, si en </w:t>
      </w:r>
      <w:proofErr w:type="spellStart"/>
      <w:r w:rsidRPr="0007398A">
        <w:rPr>
          <w:lang w:val="es-ES"/>
        </w:rPr>
        <w:t>teniu</w:t>
      </w:r>
      <w:proofErr w:type="spellEnd"/>
      <w:r w:rsidRPr="0007398A">
        <w:rPr>
          <w:lang w:val="es-ES"/>
        </w:rPr>
        <w:t xml:space="preserve">. </w:t>
      </w:r>
      <w:proofErr w:type="spellStart"/>
      <w:r>
        <w:t>Encara</w:t>
      </w:r>
      <w:proofErr w:type="spellEnd"/>
      <w:r>
        <w:t xml:space="preserve"> </w:t>
      </w:r>
      <w:proofErr w:type="spellStart"/>
      <w:r>
        <w:t>més</w:t>
      </w:r>
      <w:proofErr w:type="spellEnd"/>
      <w:r>
        <w:t xml:space="preserve"> net: cap contrasenya enlloc.</w:t>
      </w:r>
    </w:p>
    <w:p w14:paraId="201A3307" w14:textId="77777777" w:rsidR="00092C5D" w:rsidRPr="0007398A" w:rsidRDefault="00AA7985">
      <w:pPr>
        <w:pStyle w:val="Listaconnmeros"/>
        <w:rPr>
          <w:lang w:val="es-ES"/>
        </w:rPr>
      </w:pPr>
      <w:proofErr w:type="spellStart"/>
      <w:r w:rsidRPr="0007398A">
        <w:rPr>
          <w:b/>
          <w:lang w:val="es-ES"/>
        </w:rPr>
        <w:t>Provisionalment</w:t>
      </w:r>
      <w:proofErr w:type="spellEnd"/>
      <w:r w:rsidRPr="0007398A">
        <w:rPr>
          <w:b/>
          <w:lang w:val="es-ES"/>
        </w:rPr>
        <w:t xml:space="preserve">, el </w:t>
      </w:r>
      <w:proofErr w:type="spellStart"/>
      <w:r w:rsidRPr="0007398A">
        <w:rPr>
          <w:b/>
          <w:lang w:val="es-ES"/>
        </w:rPr>
        <w:t>meu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compte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amb</w:t>
      </w:r>
      <w:proofErr w:type="spellEnd"/>
      <w:r w:rsidRPr="0007398A">
        <w:rPr>
          <w:lang w:val="es-ES"/>
        </w:rPr>
        <w:t xml:space="preserve"> una App </w:t>
      </w:r>
      <w:proofErr w:type="spellStart"/>
      <w:r w:rsidRPr="0007398A">
        <w:rPr>
          <w:lang w:val="es-ES"/>
        </w:rPr>
        <w:t>Password</w:t>
      </w:r>
      <w:proofErr w:type="spellEnd"/>
      <w:r w:rsidRPr="0007398A">
        <w:rPr>
          <w:lang w:val="es-ES"/>
        </w:rPr>
        <w:t xml:space="preserve">. Es </w:t>
      </w:r>
      <w:proofErr w:type="spellStart"/>
      <w:r w:rsidRPr="0007398A">
        <w:rPr>
          <w:lang w:val="es-ES"/>
        </w:rPr>
        <w:t>pot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canviar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més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endavant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sense</w:t>
      </w:r>
      <w:proofErr w:type="spellEnd"/>
      <w:r w:rsidRPr="0007398A">
        <w:rPr>
          <w:lang w:val="es-ES"/>
        </w:rPr>
        <w:t xml:space="preserve"> aturar res, </w:t>
      </w:r>
      <w:proofErr w:type="spellStart"/>
      <w:r w:rsidRPr="0007398A">
        <w:rPr>
          <w:lang w:val="es-ES"/>
        </w:rPr>
        <w:t>però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preferiria</w:t>
      </w:r>
      <w:proofErr w:type="spellEnd"/>
      <w:r w:rsidRPr="0007398A">
        <w:rPr>
          <w:lang w:val="es-ES"/>
        </w:rPr>
        <w:t xml:space="preserve"> no </w:t>
      </w:r>
      <w:proofErr w:type="spellStart"/>
      <w:r w:rsidRPr="0007398A">
        <w:rPr>
          <w:lang w:val="es-ES"/>
        </w:rPr>
        <w:t>començar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així</w:t>
      </w:r>
      <w:proofErr w:type="spellEnd"/>
      <w:r w:rsidRPr="0007398A">
        <w:rPr>
          <w:lang w:val="es-ES"/>
        </w:rPr>
        <w:t>.</w:t>
      </w:r>
    </w:p>
    <w:p w14:paraId="28244CA4" w14:textId="77777777" w:rsidR="00092C5D" w:rsidRPr="0007398A" w:rsidRDefault="00AA7985">
      <w:pPr>
        <w:rPr>
          <w:lang w:val="es-ES"/>
        </w:rPr>
      </w:pPr>
      <w:r w:rsidRPr="0007398A">
        <w:rPr>
          <w:lang w:val="es-ES"/>
        </w:rPr>
        <w:t xml:space="preserve">Té </w:t>
      </w:r>
      <w:proofErr w:type="spellStart"/>
      <w:r w:rsidRPr="0007398A">
        <w:rPr>
          <w:lang w:val="es-ES"/>
        </w:rPr>
        <w:t>conseqüència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pràctica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avui</w:t>
      </w:r>
      <w:proofErr w:type="spellEnd"/>
      <w:r w:rsidRPr="0007398A">
        <w:rPr>
          <w:lang w:val="es-ES"/>
        </w:rPr>
        <w:t xml:space="preserve">: el </w:t>
      </w:r>
      <w:proofErr w:type="spellStart"/>
      <w:r w:rsidRPr="0007398A">
        <w:rPr>
          <w:lang w:val="es-ES"/>
        </w:rPr>
        <w:t>procés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nocturn</w:t>
      </w:r>
      <w:proofErr w:type="spellEnd"/>
      <w:r w:rsidRPr="0007398A">
        <w:rPr>
          <w:lang w:val="es-ES"/>
        </w:rPr>
        <w:t xml:space="preserve"> falla cada </w:t>
      </w:r>
      <w:proofErr w:type="spellStart"/>
      <w:r w:rsidRPr="0007398A">
        <w:rPr>
          <w:lang w:val="es-ES"/>
        </w:rPr>
        <w:t>nit</w:t>
      </w:r>
      <w:proofErr w:type="spellEnd"/>
      <w:r w:rsidRPr="0007398A">
        <w:rPr>
          <w:lang w:val="es-ES"/>
        </w:rPr>
        <w:t xml:space="preserve"> —</w:t>
      </w:r>
      <w:proofErr w:type="spellStart"/>
      <w:r w:rsidRPr="0007398A">
        <w:rPr>
          <w:lang w:val="es-ES"/>
        </w:rPr>
        <w:t>correctament</w:t>
      </w:r>
      <w:proofErr w:type="spellEnd"/>
      <w:r w:rsidRPr="0007398A">
        <w:rPr>
          <w:lang w:val="es-ES"/>
        </w:rPr>
        <w:t xml:space="preserve">, </w:t>
      </w:r>
      <w:proofErr w:type="spellStart"/>
      <w:r w:rsidRPr="0007398A">
        <w:rPr>
          <w:lang w:val="es-ES"/>
        </w:rPr>
        <w:t>perquè</w:t>
      </w:r>
      <w:proofErr w:type="spellEnd"/>
      <w:r w:rsidRPr="0007398A">
        <w:rPr>
          <w:lang w:val="es-ES"/>
        </w:rPr>
        <w:t xml:space="preserve"> encara no </w:t>
      </w:r>
      <w:proofErr w:type="spellStart"/>
      <w:r w:rsidRPr="0007398A">
        <w:rPr>
          <w:lang w:val="es-ES"/>
        </w:rPr>
        <w:t>està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desplegat</w:t>
      </w:r>
      <w:proofErr w:type="spellEnd"/>
      <w:r w:rsidRPr="0007398A">
        <w:rPr>
          <w:lang w:val="es-ES"/>
        </w:rPr>
        <w:t xml:space="preserve">— i </w:t>
      </w:r>
      <w:proofErr w:type="spellStart"/>
      <w:r w:rsidRPr="0007398A">
        <w:rPr>
          <w:b/>
          <w:lang w:val="es-ES"/>
        </w:rPr>
        <w:t>l'avís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tampoc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surt</w:t>
      </w:r>
      <w:proofErr w:type="spellEnd"/>
      <w:r w:rsidRPr="0007398A">
        <w:rPr>
          <w:lang w:val="es-ES"/>
        </w:rPr>
        <w:t xml:space="preserve">. Si </w:t>
      </w:r>
      <w:proofErr w:type="spellStart"/>
      <w:r w:rsidRPr="0007398A">
        <w:rPr>
          <w:lang w:val="es-ES"/>
        </w:rPr>
        <w:t>algun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dia</w:t>
      </w:r>
      <w:proofErr w:type="spellEnd"/>
      <w:r w:rsidRPr="0007398A">
        <w:rPr>
          <w:lang w:val="es-ES"/>
        </w:rPr>
        <w:t xml:space="preserve"> falla de </w:t>
      </w:r>
      <w:proofErr w:type="spellStart"/>
      <w:r w:rsidRPr="0007398A">
        <w:rPr>
          <w:lang w:val="es-ES"/>
        </w:rPr>
        <w:t>veritat</w:t>
      </w:r>
      <w:proofErr w:type="spellEnd"/>
      <w:r w:rsidRPr="0007398A">
        <w:rPr>
          <w:lang w:val="es-ES"/>
        </w:rPr>
        <w:t xml:space="preserve">, no se </w:t>
      </w:r>
      <w:proofErr w:type="spellStart"/>
      <w:r w:rsidRPr="0007398A">
        <w:rPr>
          <w:lang w:val="es-ES"/>
        </w:rPr>
        <w:t>n'assabentarà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ningú</w:t>
      </w:r>
      <w:proofErr w:type="spellEnd"/>
      <w:r w:rsidRPr="0007398A">
        <w:rPr>
          <w:lang w:val="es-ES"/>
        </w:rPr>
        <w:t>.</w:t>
      </w:r>
    </w:p>
    <w:p w14:paraId="139CF2CB" w14:textId="77777777" w:rsidR="00092C5D" w:rsidRPr="0007398A" w:rsidRDefault="00AA7985">
      <w:pPr>
        <w:pStyle w:val="Ttulo2"/>
        <w:rPr>
          <w:lang w:val="es-ES"/>
        </w:rPr>
      </w:pPr>
      <w:r w:rsidRPr="0007398A">
        <w:rPr>
          <w:b w:val="0"/>
          <w:lang w:val="es-ES"/>
        </w:rPr>
        <w:t>7 — Pas a productiva (</w:t>
      </w:r>
      <w:proofErr w:type="spellStart"/>
      <w:r w:rsidRPr="0007398A">
        <w:rPr>
          <w:b w:val="0"/>
          <w:lang w:val="es-ES"/>
        </w:rPr>
        <w:t>informatiu</w:t>
      </w:r>
      <w:proofErr w:type="spellEnd"/>
      <w:r w:rsidRPr="0007398A">
        <w:rPr>
          <w:b w:val="0"/>
          <w:lang w:val="es-ES"/>
        </w:rPr>
        <w:t xml:space="preserve">, i ha </w:t>
      </w:r>
      <w:proofErr w:type="spellStart"/>
      <w:r w:rsidRPr="0007398A">
        <w:rPr>
          <w:b w:val="0"/>
          <w:lang w:val="es-ES"/>
        </w:rPr>
        <w:t>canviat</w:t>
      </w:r>
      <w:proofErr w:type="spellEnd"/>
      <w:r w:rsidRPr="0007398A">
        <w:rPr>
          <w:b w:val="0"/>
          <w:lang w:val="es-ES"/>
        </w:rPr>
        <w:t>)</w:t>
      </w:r>
    </w:p>
    <w:p w14:paraId="071B069A" w14:textId="77777777" w:rsidR="00092C5D" w:rsidRPr="0007398A" w:rsidRDefault="00AA7985">
      <w:pPr>
        <w:rPr>
          <w:lang w:val="es-ES"/>
        </w:rPr>
      </w:pPr>
      <w:r w:rsidRPr="0007398A">
        <w:rPr>
          <w:lang w:val="es-ES"/>
        </w:rPr>
        <w:t xml:space="preserve">Al </w:t>
      </w:r>
      <w:proofErr w:type="spellStart"/>
      <w:r w:rsidRPr="0007398A">
        <w:rPr>
          <w:lang w:val="es-ES"/>
        </w:rPr>
        <w:t>juny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us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deia</w:t>
      </w:r>
      <w:proofErr w:type="spellEnd"/>
      <w:r w:rsidRPr="0007398A">
        <w:rPr>
          <w:lang w:val="es-ES"/>
        </w:rPr>
        <w:t xml:space="preserve"> que </w:t>
      </w:r>
      <w:proofErr w:type="spellStart"/>
      <w:r w:rsidRPr="0007398A">
        <w:rPr>
          <w:lang w:val="es-ES"/>
        </w:rPr>
        <w:t>seria</w:t>
      </w:r>
      <w:proofErr w:type="spellEnd"/>
      <w:r w:rsidRPr="0007398A">
        <w:rPr>
          <w:lang w:val="es-ES"/>
        </w:rPr>
        <w:t xml:space="preserve"> un </w:t>
      </w:r>
      <w:r w:rsidRPr="0007398A">
        <w:rPr>
          <w:rFonts w:ascii="Consolas" w:hAnsi="Consolas"/>
          <w:color w:val="333333"/>
          <w:sz w:val="20"/>
          <w:lang w:val="es-ES"/>
        </w:rPr>
        <w:t>UPDATE</w:t>
      </w:r>
      <w:r w:rsidRPr="0007398A">
        <w:rPr>
          <w:lang w:val="es-ES"/>
        </w:rPr>
        <w:t xml:space="preserve"> a la base de dades </w:t>
      </w:r>
      <w:proofErr w:type="spellStart"/>
      <w:r w:rsidRPr="0007398A">
        <w:rPr>
          <w:lang w:val="es-ES"/>
        </w:rPr>
        <w:t>intermèdia</w:t>
      </w:r>
      <w:proofErr w:type="spellEnd"/>
      <w:r w:rsidRPr="0007398A">
        <w:rPr>
          <w:lang w:val="es-ES"/>
        </w:rPr>
        <w:t xml:space="preserve">. </w:t>
      </w:r>
      <w:proofErr w:type="spellStart"/>
      <w:r w:rsidRPr="0007398A">
        <w:rPr>
          <w:lang w:val="es-ES"/>
        </w:rPr>
        <w:t>Amb</w:t>
      </w:r>
      <w:proofErr w:type="spellEnd"/>
      <w:r w:rsidRPr="0007398A">
        <w:rPr>
          <w:lang w:val="es-ES"/>
        </w:rPr>
        <w:t xml:space="preserve"> el </w:t>
      </w:r>
      <w:proofErr w:type="spellStart"/>
      <w:r w:rsidRPr="0007398A">
        <w:rPr>
          <w:lang w:val="es-ES"/>
        </w:rPr>
        <w:t>disseny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nou</w:t>
      </w:r>
      <w:proofErr w:type="spellEnd"/>
      <w:r w:rsidRPr="0007398A">
        <w:rPr>
          <w:lang w:val="es-ES"/>
        </w:rPr>
        <w:t xml:space="preserve"> </w:t>
      </w:r>
      <w:r w:rsidRPr="0007398A">
        <w:rPr>
          <w:b/>
          <w:lang w:val="es-ES"/>
        </w:rPr>
        <w:t xml:space="preserve">ja no </w:t>
      </w:r>
      <w:proofErr w:type="spellStart"/>
      <w:r w:rsidRPr="0007398A">
        <w:rPr>
          <w:b/>
          <w:lang w:val="es-ES"/>
        </w:rPr>
        <w:t>ho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és</w:t>
      </w:r>
      <w:proofErr w:type="spellEnd"/>
      <w:r w:rsidRPr="0007398A">
        <w:rPr>
          <w:lang w:val="es-ES"/>
        </w:rPr>
        <w:t xml:space="preserve">: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un </w:t>
      </w:r>
      <w:proofErr w:type="spellStart"/>
      <w:r w:rsidRPr="0007398A">
        <w:rPr>
          <w:lang w:val="es-ES"/>
        </w:rPr>
        <w:t>canvi</w:t>
      </w:r>
      <w:proofErr w:type="spellEnd"/>
      <w:r w:rsidRPr="0007398A">
        <w:rPr>
          <w:lang w:val="es-ES"/>
        </w:rPr>
        <w:t xml:space="preserve"> al </w:t>
      </w:r>
      <w:proofErr w:type="spellStart"/>
      <w:r w:rsidRPr="0007398A">
        <w:rPr>
          <w:lang w:val="es-ES"/>
        </w:rPr>
        <w:t>fitxer</w:t>
      </w:r>
      <w:proofErr w:type="spellEnd"/>
      <w:r w:rsidRPr="0007398A">
        <w:rPr>
          <w:lang w:val="es-ES"/>
        </w:rPr>
        <w:t xml:space="preserve"> de </w:t>
      </w:r>
      <w:proofErr w:type="spellStart"/>
      <w:r w:rsidRPr="0007398A">
        <w:rPr>
          <w:lang w:val="es-ES"/>
        </w:rPr>
        <w:t>configuració</w:t>
      </w:r>
      <w:proofErr w:type="spellEnd"/>
      <w:r w:rsidRPr="0007398A">
        <w:rPr>
          <w:lang w:val="es-ES"/>
        </w:rPr>
        <w:t xml:space="preserve"> del </w:t>
      </w:r>
      <w:proofErr w:type="spellStart"/>
      <w:r w:rsidRPr="0007398A">
        <w:rPr>
          <w:lang w:val="es-ES"/>
        </w:rPr>
        <w:t>procés</w:t>
      </w:r>
      <w:proofErr w:type="spellEnd"/>
      <w:r w:rsidRPr="0007398A">
        <w:rPr>
          <w:lang w:val="es-ES"/>
        </w:rPr>
        <w:t xml:space="preserve"> del </w:t>
      </w:r>
      <w:proofErr w:type="spellStart"/>
      <w:r w:rsidRPr="0007398A">
        <w:rPr>
          <w:lang w:val="es-ES"/>
        </w:rPr>
        <w:t>punt</w:t>
      </w:r>
      <w:proofErr w:type="spellEnd"/>
      <w:r w:rsidRPr="0007398A">
        <w:rPr>
          <w:lang w:val="es-ES"/>
        </w:rPr>
        <w:t xml:space="preserve"> 8, a </w:t>
      </w:r>
      <w:r w:rsidRPr="0007398A">
        <w:rPr>
          <w:rFonts w:ascii="Consolas" w:hAnsi="Consolas"/>
          <w:color w:val="333333"/>
          <w:sz w:val="20"/>
          <w:lang w:val="es-ES"/>
        </w:rPr>
        <w:t>AE01SAPRDP</w:t>
      </w:r>
      <w:r w:rsidRPr="0007398A">
        <w:rPr>
          <w:lang w:val="es-ES"/>
        </w:rPr>
        <w:t xml:space="preserve">. Un </w:t>
      </w:r>
      <w:proofErr w:type="spellStart"/>
      <w:r w:rsidRPr="0007398A">
        <w:rPr>
          <w:lang w:val="es-ES"/>
        </w:rPr>
        <w:t>motiu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més</w:t>
      </w:r>
      <w:proofErr w:type="spellEnd"/>
      <w:r w:rsidRPr="0007398A">
        <w:rPr>
          <w:lang w:val="es-ES"/>
        </w:rPr>
        <w:t xml:space="preserve"> per </w:t>
      </w:r>
      <w:proofErr w:type="spellStart"/>
      <w:r w:rsidRPr="0007398A">
        <w:rPr>
          <w:lang w:val="es-ES"/>
        </w:rPr>
        <w:t>tenir</w:t>
      </w:r>
      <w:proofErr w:type="spellEnd"/>
      <w:r w:rsidRPr="0007398A">
        <w:rPr>
          <w:lang w:val="es-ES"/>
        </w:rPr>
        <w:t xml:space="preserve">-hi </w:t>
      </w:r>
      <w:proofErr w:type="spellStart"/>
      <w:r w:rsidRPr="0007398A">
        <w:rPr>
          <w:lang w:val="es-ES"/>
        </w:rPr>
        <w:t>accés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abans</w:t>
      </w:r>
      <w:proofErr w:type="spellEnd"/>
      <w:r w:rsidRPr="0007398A">
        <w:rPr>
          <w:lang w:val="es-ES"/>
        </w:rPr>
        <w:t xml:space="preserve"> i no el </w:t>
      </w:r>
      <w:proofErr w:type="spellStart"/>
      <w:r w:rsidRPr="0007398A">
        <w:rPr>
          <w:lang w:val="es-ES"/>
        </w:rPr>
        <w:t>mateix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dia</w:t>
      </w:r>
      <w:proofErr w:type="spellEnd"/>
      <w:r w:rsidRPr="0007398A">
        <w:rPr>
          <w:lang w:val="es-ES"/>
        </w:rPr>
        <w:t xml:space="preserve"> del </w:t>
      </w:r>
      <w:proofErr w:type="spellStart"/>
      <w:r w:rsidRPr="0007398A">
        <w:rPr>
          <w:lang w:val="es-ES"/>
        </w:rPr>
        <w:t>canvi</w:t>
      </w:r>
      <w:proofErr w:type="spellEnd"/>
      <w:r w:rsidRPr="0007398A">
        <w:rPr>
          <w:lang w:val="es-ES"/>
        </w:rPr>
        <w:t>.</w:t>
      </w:r>
    </w:p>
    <w:p w14:paraId="32D905E8" w14:textId="77777777" w:rsidR="00092C5D" w:rsidRPr="0007398A" w:rsidRDefault="00AA7985">
      <w:pPr>
        <w:pStyle w:val="Ttulo2"/>
        <w:rPr>
          <w:lang w:val="es-ES"/>
        </w:rPr>
      </w:pPr>
      <w:r w:rsidRPr="0007398A">
        <w:rPr>
          <w:b w:val="0"/>
          <w:lang w:val="es-ES"/>
        </w:rPr>
        <w:t xml:space="preserve">8 — NOU: </w:t>
      </w:r>
      <w:proofErr w:type="spellStart"/>
      <w:r w:rsidRPr="0007398A">
        <w:rPr>
          <w:b w:val="0"/>
          <w:lang w:val="es-ES"/>
        </w:rPr>
        <w:t>accés</w:t>
      </w:r>
      <w:proofErr w:type="spellEnd"/>
      <w:r w:rsidRPr="0007398A">
        <w:rPr>
          <w:b w:val="0"/>
          <w:lang w:val="es-ES"/>
        </w:rPr>
        <w:t xml:space="preserve"> a </w:t>
      </w:r>
      <w:r w:rsidRPr="0007398A">
        <w:rPr>
          <w:rFonts w:ascii="Consolas" w:hAnsi="Consolas"/>
          <w:b w:val="0"/>
          <w:color w:val="333333"/>
          <w:sz w:val="20"/>
          <w:lang w:val="es-ES"/>
        </w:rPr>
        <w:t>AE01SAPRDP</w:t>
      </w:r>
      <w:r w:rsidRPr="0007398A">
        <w:rPr>
          <w:b w:val="0"/>
          <w:lang w:val="es-ES"/>
        </w:rPr>
        <w:t xml:space="preserve"> per </w:t>
      </w:r>
      <w:proofErr w:type="spellStart"/>
      <w:r w:rsidRPr="0007398A">
        <w:rPr>
          <w:b w:val="0"/>
          <w:lang w:val="es-ES"/>
        </w:rPr>
        <w:t>instal·lar-hi</w:t>
      </w:r>
      <w:proofErr w:type="spellEnd"/>
      <w:r w:rsidRPr="0007398A">
        <w:rPr>
          <w:b w:val="0"/>
          <w:lang w:val="es-ES"/>
        </w:rPr>
        <w:t xml:space="preserve"> un </w:t>
      </w:r>
      <w:proofErr w:type="spellStart"/>
      <w:r w:rsidRPr="0007398A">
        <w:rPr>
          <w:b w:val="0"/>
          <w:lang w:val="es-ES"/>
        </w:rPr>
        <w:t>procés</w:t>
      </w:r>
      <w:proofErr w:type="spellEnd"/>
      <w:r w:rsidRPr="0007398A">
        <w:rPr>
          <w:b w:val="0"/>
          <w:lang w:val="es-ES"/>
        </w:rPr>
        <w:t xml:space="preserve"> </w:t>
      </w:r>
      <w:proofErr w:type="spellStart"/>
      <w:r w:rsidRPr="0007398A">
        <w:rPr>
          <w:b w:val="0"/>
          <w:lang w:val="es-ES"/>
        </w:rPr>
        <w:t>programat</w:t>
      </w:r>
      <w:proofErr w:type="spellEnd"/>
    </w:p>
    <w:p w14:paraId="4AC46574" w14:textId="77777777" w:rsidR="00092C5D" w:rsidRPr="0007398A" w:rsidRDefault="00AA7985">
      <w:pPr>
        <w:rPr>
          <w:lang w:val="es-ES"/>
        </w:rPr>
      </w:pPr>
      <w:proofErr w:type="spellStart"/>
      <w:r w:rsidRPr="0007398A">
        <w:rPr>
          <w:lang w:val="es-ES"/>
        </w:rPr>
        <w:t>Aquesta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la </w:t>
      </w:r>
      <w:proofErr w:type="spellStart"/>
      <w:r w:rsidRPr="0007398A">
        <w:rPr>
          <w:lang w:val="es-ES"/>
        </w:rPr>
        <w:t>petició</w:t>
      </w:r>
      <w:proofErr w:type="spellEnd"/>
      <w:r w:rsidRPr="0007398A">
        <w:rPr>
          <w:lang w:val="es-ES"/>
        </w:rPr>
        <w:t xml:space="preserve"> nova, i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la que </w:t>
      </w:r>
      <w:proofErr w:type="spellStart"/>
      <w:r w:rsidRPr="0007398A">
        <w:rPr>
          <w:lang w:val="es-ES"/>
        </w:rPr>
        <w:t>surt</w:t>
      </w:r>
      <w:proofErr w:type="spellEnd"/>
      <w:r w:rsidRPr="0007398A">
        <w:rPr>
          <w:lang w:val="es-ES"/>
        </w:rPr>
        <w:t xml:space="preserve"> del </w:t>
      </w:r>
      <w:proofErr w:type="spellStart"/>
      <w:r w:rsidRPr="0007398A">
        <w:rPr>
          <w:lang w:val="es-ES"/>
        </w:rPr>
        <w:t>canvi</w:t>
      </w:r>
      <w:proofErr w:type="spellEnd"/>
      <w:r w:rsidRPr="0007398A">
        <w:rPr>
          <w:lang w:val="es-ES"/>
        </w:rPr>
        <w:t xml:space="preserve"> de </w:t>
      </w:r>
      <w:proofErr w:type="spellStart"/>
      <w:r w:rsidRPr="0007398A">
        <w:rPr>
          <w:lang w:val="es-ES"/>
        </w:rPr>
        <w:t>disseny</w:t>
      </w:r>
      <w:proofErr w:type="spellEnd"/>
      <w:r w:rsidRPr="0007398A">
        <w:rPr>
          <w:lang w:val="es-ES"/>
        </w:rPr>
        <w:t>.</w:t>
      </w:r>
    </w:p>
    <w:p w14:paraId="6B74FA9D" w14:textId="77777777" w:rsidR="00092C5D" w:rsidRPr="0007398A" w:rsidRDefault="00AA7985">
      <w:pPr>
        <w:rPr>
          <w:lang w:val="es-ES"/>
        </w:rPr>
      </w:pPr>
      <w:r w:rsidRPr="0007398A">
        <w:rPr>
          <w:rFonts w:ascii="Consolas" w:hAnsi="Consolas"/>
          <w:color w:val="333333"/>
          <w:sz w:val="20"/>
          <w:lang w:val="es-ES"/>
        </w:rPr>
        <w:t>AE01SAPRDP</w:t>
      </w:r>
      <w:r w:rsidRPr="0007398A">
        <w:rPr>
          <w:lang w:val="es-ES"/>
        </w:rPr>
        <w:t xml:space="preserve"> (192.168.11.239). Un </w:t>
      </w:r>
      <w:proofErr w:type="spellStart"/>
      <w:r w:rsidRPr="0007398A">
        <w:rPr>
          <w:lang w:val="es-ES"/>
        </w:rPr>
        <w:t>executable</w:t>
      </w:r>
      <w:proofErr w:type="spellEnd"/>
      <w:r w:rsidRPr="0007398A">
        <w:rPr>
          <w:lang w:val="es-ES"/>
        </w:rPr>
        <w:t xml:space="preserve"> que corre </w:t>
      </w:r>
      <w:r w:rsidRPr="0007398A">
        <w:rPr>
          <w:b/>
          <w:lang w:val="es-ES"/>
        </w:rPr>
        <w:t xml:space="preserve">un </w:t>
      </w:r>
      <w:proofErr w:type="spellStart"/>
      <w:r w:rsidRPr="0007398A">
        <w:rPr>
          <w:b/>
          <w:lang w:val="es-ES"/>
        </w:rPr>
        <w:t>cop</w:t>
      </w:r>
      <w:proofErr w:type="spellEnd"/>
      <w:r w:rsidRPr="0007398A">
        <w:rPr>
          <w:b/>
          <w:lang w:val="es-ES"/>
        </w:rPr>
        <w:t xml:space="preserve"> al </w:t>
      </w:r>
      <w:proofErr w:type="spellStart"/>
      <w:r w:rsidRPr="0007398A">
        <w:rPr>
          <w:b/>
          <w:lang w:val="es-ES"/>
        </w:rPr>
        <w:t>dia</w:t>
      </w:r>
      <w:proofErr w:type="spellEnd"/>
      <w:r w:rsidRPr="0007398A">
        <w:rPr>
          <w:b/>
          <w:lang w:val="es-ES"/>
        </w:rPr>
        <w:t xml:space="preserve"> a les 02:45</w:t>
      </w:r>
      <w:r w:rsidRPr="0007398A">
        <w:rPr>
          <w:lang w:val="es-ES"/>
        </w:rPr>
        <w:t xml:space="preserve">, triga </w:t>
      </w:r>
      <w:proofErr w:type="spellStart"/>
      <w:r w:rsidRPr="0007398A">
        <w:rPr>
          <w:lang w:val="es-ES"/>
        </w:rPr>
        <w:t>uns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vint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segons</w:t>
      </w:r>
      <w:proofErr w:type="spellEnd"/>
      <w:r w:rsidRPr="0007398A">
        <w:rPr>
          <w:lang w:val="es-ES"/>
        </w:rPr>
        <w:t xml:space="preserve">, </w:t>
      </w:r>
      <w:proofErr w:type="spellStart"/>
      <w:r w:rsidRPr="0007398A">
        <w:rPr>
          <w:lang w:val="es-ES"/>
        </w:rPr>
        <w:t>llegeix</w:t>
      </w:r>
      <w:proofErr w:type="spellEnd"/>
      <w:r w:rsidRPr="0007398A">
        <w:rPr>
          <w:lang w:val="es-ES"/>
        </w:rPr>
        <w:t xml:space="preserve"> de SAP i </w:t>
      </w:r>
      <w:proofErr w:type="spellStart"/>
      <w:r w:rsidRPr="0007398A">
        <w:rPr>
          <w:lang w:val="es-ES"/>
        </w:rPr>
        <w:t>escriu</w:t>
      </w:r>
      <w:proofErr w:type="spellEnd"/>
      <w:r w:rsidRPr="0007398A">
        <w:rPr>
          <w:lang w:val="es-ES"/>
        </w:rPr>
        <w:t xml:space="preserve"> a </w:t>
      </w:r>
      <w:proofErr w:type="spellStart"/>
      <w:r w:rsidRPr="0007398A">
        <w:rPr>
          <w:rFonts w:ascii="Consolas" w:hAnsi="Consolas"/>
          <w:color w:val="333333"/>
          <w:sz w:val="20"/>
          <w:lang w:val="es-ES"/>
        </w:rPr>
        <w:t>IntercanviSAP</w:t>
      </w:r>
      <w:proofErr w:type="spellEnd"/>
      <w:r w:rsidRPr="0007398A">
        <w:rPr>
          <w:lang w:val="es-ES"/>
        </w:rPr>
        <w:t xml:space="preserve">. No </w:t>
      </w:r>
      <w:proofErr w:type="spellStart"/>
      <w:r w:rsidRPr="0007398A">
        <w:rPr>
          <w:lang w:val="es-ES"/>
        </w:rPr>
        <w:t>exposa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cap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servei</w:t>
      </w:r>
      <w:proofErr w:type="spellEnd"/>
      <w:r w:rsidRPr="0007398A">
        <w:rPr>
          <w:lang w:val="es-ES"/>
        </w:rPr>
        <w:t xml:space="preserve"> ni obre </w:t>
      </w:r>
      <w:proofErr w:type="spellStart"/>
      <w:r w:rsidRPr="0007398A">
        <w:rPr>
          <w:lang w:val="es-ES"/>
        </w:rPr>
        <w:t>cap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port</w:t>
      </w:r>
      <w:proofErr w:type="spellEnd"/>
      <w:r w:rsidRPr="0007398A">
        <w:rPr>
          <w:lang w:val="es-ES"/>
        </w:rPr>
        <w:t>.</w:t>
      </w:r>
    </w:p>
    <w:p w14:paraId="01BF5352" w14:textId="77777777" w:rsidR="00092C5D" w:rsidRPr="0007398A" w:rsidRDefault="00AA7985">
      <w:pPr>
        <w:rPr>
          <w:lang w:val="es-ES"/>
        </w:rPr>
      </w:pPr>
      <w:r w:rsidRPr="0007398A">
        <w:rPr>
          <w:b/>
          <w:lang w:val="es-ES"/>
        </w:rPr>
        <w:t xml:space="preserve">El que </w:t>
      </w:r>
      <w:proofErr w:type="spellStart"/>
      <w:r w:rsidRPr="0007398A">
        <w:rPr>
          <w:b/>
          <w:lang w:val="es-ES"/>
        </w:rPr>
        <w:t>us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demano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és</w:t>
      </w:r>
      <w:proofErr w:type="spellEnd"/>
      <w:r w:rsidRPr="0007398A">
        <w:rPr>
          <w:b/>
          <w:lang w:val="es-ES"/>
        </w:rPr>
        <w:t xml:space="preserve"> el </w:t>
      </w:r>
      <w:proofErr w:type="spellStart"/>
      <w:r w:rsidRPr="0007398A">
        <w:rPr>
          <w:b/>
          <w:lang w:val="es-ES"/>
        </w:rPr>
        <w:t>compte</w:t>
      </w:r>
      <w:proofErr w:type="spellEnd"/>
      <w:r w:rsidRPr="0007398A">
        <w:rPr>
          <w:b/>
          <w:lang w:val="es-ES"/>
        </w:rPr>
        <w:t xml:space="preserve"> i </w:t>
      </w:r>
      <w:proofErr w:type="spellStart"/>
      <w:r w:rsidRPr="0007398A">
        <w:rPr>
          <w:b/>
          <w:lang w:val="es-ES"/>
        </w:rPr>
        <w:t>l'accés</w:t>
      </w:r>
      <w:proofErr w:type="spellEnd"/>
      <w:r w:rsidRPr="0007398A">
        <w:rPr>
          <w:b/>
          <w:lang w:val="es-ES"/>
        </w:rPr>
        <w:t xml:space="preserve">, no que </w:t>
      </w:r>
      <w:proofErr w:type="spellStart"/>
      <w:r w:rsidRPr="0007398A">
        <w:rPr>
          <w:b/>
          <w:lang w:val="es-ES"/>
        </w:rPr>
        <w:t>ho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instal·leu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vosaltres</w:t>
      </w:r>
      <w:proofErr w:type="spellEnd"/>
      <w:r w:rsidRPr="0007398A">
        <w:rPr>
          <w:b/>
          <w:lang w:val="es-ES"/>
        </w:rPr>
        <w:t>.</w:t>
      </w:r>
      <w:r w:rsidRPr="0007398A">
        <w:rPr>
          <w:lang w:val="es-ES"/>
        </w:rPr>
        <w:t xml:space="preserve"> No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copiar </w:t>
      </w:r>
      <w:proofErr w:type="spellStart"/>
      <w:r w:rsidRPr="0007398A">
        <w:rPr>
          <w:lang w:val="es-ES"/>
        </w:rPr>
        <w:t>quatre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fitxers</w:t>
      </w:r>
      <w:proofErr w:type="spellEnd"/>
      <w:r w:rsidRPr="0007398A">
        <w:rPr>
          <w:lang w:val="es-ES"/>
        </w:rPr>
        <w:t xml:space="preserve">: cal </w:t>
      </w:r>
      <w:proofErr w:type="spellStart"/>
      <w:r w:rsidRPr="0007398A">
        <w:rPr>
          <w:lang w:val="es-ES"/>
        </w:rPr>
        <w:t>escriure</w:t>
      </w:r>
      <w:proofErr w:type="spellEnd"/>
      <w:r w:rsidRPr="0007398A">
        <w:rPr>
          <w:lang w:val="es-ES"/>
        </w:rPr>
        <w:t xml:space="preserve">-hi la </w:t>
      </w:r>
      <w:proofErr w:type="spellStart"/>
      <w:r w:rsidRPr="0007398A">
        <w:rPr>
          <w:lang w:val="es-ES"/>
        </w:rPr>
        <w:t>configuració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amb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credencials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reals</w:t>
      </w:r>
      <w:proofErr w:type="spellEnd"/>
      <w:r w:rsidRPr="0007398A">
        <w:rPr>
          <w:lang w:val="es-ES"/>
        </w:rPr>
        <w:t xml:space="preserve">, </w:t>
      </w:r>
      <w:proofErr w:type="spellStart"/>
      <w:r w:rsidRPr="0007398A">
        <w:rPr>
          <w:lang w:val="es-ES"/>
        </w:rPr>
        <w:t>comprovar</w:t>
      </w:r>
      <w:proofErr w:type="spellEnd"/>
      <w:r w:rsidRPr="0007398A">
        <w:rPr>
          <w:lang w:val="es-ES"/>
        </w:rPr>
        <w:t xml:space="preserve"> que des </w:t>
      </w:r>
      <w:proofErr w:type="spellStart"/>
      <w:r w:rsidRPr="0007398A">
        <w:rPr>
          <w:lang w:val="es-ES"/>
        </w:rPr>
        <w:t>d'aquella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màquina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s'arriba</w:t>
      </w:r>
      <w:proofErr w:type="spellEnd"/>
      <w:r w:rsidRPr="0007398A">
        <w:rPr>
          <w:lang w:val="es-ES"/>
        </w:rPr>
        <w:t xml:space="preserve"> a SAP i a SQL, i </w:t>
      </w:r>
      <w:proofErr w:type="spellStart"/>
      <w:r w:rsidRPr="0007398A">
        <w:rPr>
          <w:lang w:val="es-ES"/>
        </w:rPr>
        <w:t>executar</w:t>
      </w:r>
      <w:proofErr w:type="spellEnd"/>
      <w:r w:rsidRPr="0007398A">
        <w:rPr>
          <w:lang w:val="es-ES"/>
        </w:rPr>
        <w:t xml:space="preserve">-lo un </w:t>
      </w:r>
      <w:proofErr w:type="spellStart"/>
      <w:r w:rsidRPr="0007398A">
        <w:rPr>
          <w:lang w:val="es-ES"/>
        </w:rPr>
        <w:t>cop</w:t>
      </w:r>
      <w:proofErr w:type="spellEnd"/>
      <w:r w:rsidRPr="0007398A">
        <w:rPr>
          <w:lang w:val="es-ES"/>
        </w:rPr>
        <w:t xml:space="preserve"> per </w:t>
      </w:r>
      <w:proofErr w:type="spellStart"/>
      <w:r w:rsidRPr="0007398A">
        <w:rPr>
          <w:lang w:val="es-ES"/>
        </w:rPr>
        <w:t>veure</w:t>
      </w:r>
      <w:proofErr w:type="spellEnd"/>
      <w:r w:rsidRPr="0007398A">
        <w:rPr>
          <w:lang w:val="es-ES"/>
        </w:rPr>
        <w:t xml:space="preserve"> que la cadena funciona. </w:t>
      </w:r>
      <w:proofErr w:type="spellStart"/>
      <w:r w:rsidRPr="0007398A">
        <w:rPr>
          <w:lang w:val="es-ES"/>
        </w:rPr>
        <w:t>Fet</w:t>
      </w:r>
      <w:proofErr w:type="spellEnd"/>
      <w:r w:rsidRPr="0007398A">
        <w:rPr>
          <w:lang w:val="es-ES"/>
        </w:rPr>
        <w:t xml:space="preserve"> per </w:t>
      </w:r>
      <w:proofErr w:type="spellStart"/>
      <w:r w:rsidRPr="0007398A">
        <w:rPr>
          <w:lang w:val="es-ES"/>
        </w:rPr>
        <w:t>correu</w:t>
      </w:r>
      <w:proofErr w:type="spellEnd"/>
      <w:r w:rsidRPr="0007398A">
        <w:rPr>
          <w:lang w:val="es-ES"/>
        </w:rPr>
        <w:t xml:space="preserve">, cada </w:t>
      </w:r>
      <w:proofErr w:type="spellStart"/>
      <w:r w:rsidRPr="0007398A">
        <w:rPr>
          <w:lang w:val="es-ES"/>
        </w:rPr>
        <w:t>detall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una </w:t>
      </w:r>
      <w:proofErr w:type="spellStart"/>
      <w:r w:rsidRPr="0007398A">
        <w:rPr>
          <w:lang w:val="es-ES"/>
        </w:rPr>
        <w:t>anada</w:t>
      </w:r>
      <w:proofErr w:type="spellEnd"/>
      <w:r w:rsidRPr="0007398A">
        <w:rPr>
          <w:lang w:val="es-ES"/>
        </w:rPr>
        <w:t xml:space="preserve"> i tornada; </w:t>
      </w:r>
      <w:proofErr w:type="spellStart"/>
      <w:r w:rsidRPr="0007398A">
        <w:rPr>
          <w:lang w:val="es-ES"/>
        </w:rPr>
        <w:t>fet</w:t>
      </w:r>
      <w:proofErr w:type="spellEnd"/>
      <w:r w:rsidRPr="0007398A">
        <w:rPr>
          <w:lang w:val="es-ES"/>
        </w:rPr>
        <w:t xml:space="preserve"> per mi </w:t>
      </w:r>
      <w:proofErr w:type="spellStart"/>
      <w:r w:rsidRPr="0007398A">
        <w:rPr>
          <w:lang w:val="es-ES"/>
        </w:rPr>
        <w:t>amb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accés</w:t>
      </w:r>
      <w:proofErr w:type="spellEnd"/>
      <w:r w:rsidRPr="0007398A">
        <w:rPr>
          <w:lang w:val="es-ES"/>
        </w:rPr>
        <w:t xml:space="preserve">,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una tarda.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92C5D" w14:paraId="415BF8C7" w14:textId="77777777" w:rsidTr="00092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EC350D" w14:textId="77777777" w:rsidR="00092C5D" w:rsidRDefault="00AA7985">
            <w:proofErr w:type="spellStart"/>
            <w:r>
              <w:t>Vosaltres</w:t>
            </w:r>
            <w:proofErr w:type="spellEnd"/>
          </w:p>
        </w:tc>
        <w:tc>
          <w:tcPr>
            <w:tcW w:w="4320" w:type="dxa"/>
          </w:tcPr>
          <w:p w14:paraId="37BBF969" w14:textId="77777777" w:rsidR="00092C5D" w:rsidRDefault="00AA79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Jo</w:t>
            </w:r>
          </w:p>
        </w:tc>
      </w:tr>
      <w:tr w:rsidR="00092C5D" w14:paraId="41D23140" w14:textId="77777777" w:rsidTr="00092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63B6A6" w14:textId="77777777" w:rsidR="00092C5D" w:rsidRDefault="00AA7985">
            <w:r>
              <w:rPr>
                <w:b w:val="0"/>
              </w:rPr>
              <w:t>Crear el compte de servei i donar-li *Log on as a batch job*</w:t>
            </w:r>
          </w:p>
        </w:tc>
        <w:tc>
          <w:tcPr>
            <w:tcW w:w="4320" w:type="dxa"/>
          </w:tcPr>
          <w:p w14:paraId="0C62B54E" w14:textId="77777777" w:rsidR="00092C5D" w:rsidRDefault="00AA79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Instal·lar-hi els fitxers i configurar-lo</w:t>
            </w:r>
          </w:p>
        </w:tc>
      </w:tr>
      <w:tr w:rsidR="00092C5D" w:rsidRPr="00E7060C" w14:paraId="2DFBFF25" w14:textId="77777777" w:rsidTr="00092C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B84A25" w14:textId="77777777" w:rsidR="00092C5D" w:rsidRPr="0007398A" w:rsidRDefault="00AA7985">
            <w:pPr>
              <w:rPr>
                <w:lang w:val="es-ES"/>
              </w:rPr>
            </w:pPr>
            <w:proofErr w:type="spellStart"/>
            <w:r w:rsidRPr="0007398A">
              <w:rPr>
                <w:b w:val="0"/>
                <w:lang w:val="es-ES"/>
              </w:rPr>
              <w:t>Obrir</w:t>
            </w:r>
            <w:proofErr w:type="spellEnd"/>
            <w:r w:rsidRPr="0007398A">
              <w:rPr>
                <w:b w:val="0"/>
                <w:lang w:val="es-ES"/>
              </w:rPr>
              <w:t xml:space="preserve"> la </w:t>
            </w:r>
            <w:proofErr w:type="spellStart"/>
            <w:r w:rsidRPr="0007398A">
              <w:rPr>
                <w:b w:val="0"/>
                <w:lang w:val="es-ES"/>
              </w:rPr>
              <w:t>sortida</w:t>
            </w:r>
            <w:proofErr w:type="spellEnd"/>
            <w:r w:rsidRPr="0007398A">
              <w:rPr>
                <w:b w:val="0"/>
                <w:lang w:val="es-ES"/>
              </w:rPr>
              <w:t xml:space="preserve"> </w:t>
            </w:r>
            <w:proofErr w:type="spellStart"/>
            <w:r w:rsidRPr="0007398A">
              <w:rPr>
                <w:b w:val="0"/>
                <w:lang w:val="es-ES"/>
              </w:rPr>
              <w:t>als</w:t>
            </w:r>
            <w:proofErr w:type="spellEnd"/>
            <w:r w:rsidRPr="0007398A">
              <w:rPr>
                <w:b w:val="0"/>
                <w:lang w:val="es-ES"/>
              </w:rPr>
              <w:t xml:space="preserve"> dos </w:t>
            </w:r>
            <w:proofErr w:type="spellStart"/>
            <w:r w:rsidRPr="0007398A">
              <w:rPr>
                <w:b w:val="0"/>
                <w:lang w:val="es-ES"/>
              </w:rPr>
              <w:t>ports</w:t>
            </w:r>
            <w:proofErr w:type="spellEnd"/>
            <w:r w:rsidRPr="0007398A">
              <w:rPr>
                <w:b w:val="0"/>
                <w:lang w:val="es-ES"/>
              </w:rPr>
              <w:t xml:space="preserve"> de sota</w:t>
            </w:r>
          </w:p>
        </w:tc>
        <w:tc>
          <w:tcPr>
            <w:tcW w:w="4320" w:type="dxa"/>
          </w:tcPr>
          <w:p w14:paraId="34013932" w14:textId="77777777" w:rsidR="00092C5D" w:rsidRPr="0007398A" w:rsidRDefault="00AA79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07398A">
              <w:rPr>
                <w:lang w:val="es-ES"/>
              </w:rPr>
              <w:t xml:space="preserve">Registrar la tasca programada i </w:t>
            </w:r>
            <w:proofErr w:type="spellStart"/>
            <w:r w:rsidRPr="0007398A">
              <w:rPr>
                <w:lang w:val="es-ES"/>
              </w:rPr>
              <w:t>provar</w:t>
            </w:r>
            <w:proofErr w:type="spellEnd"/>
            <w:r w:rsidRPr="0007398A">
              <w:rPr>
                <w:lang w:val="es-ES"/>
              </w:rPr>
              <w:t>-la</w:t>
            </w:r>
          </w:p>
        </w:tc>
      </w:tr>
      <w:tr w:rsidR="00092C5D" w:rsidRPr="00E7060C" w14:paraId="07EF4F1D" w14:textId="77777777" w:rsidTr="00092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77E8F6" w14:textId="77777777" w:rsidR="00092C5D" w:rsidRDefault="00AA7985">
            <w:r>
              <w:rPr>
                <w:b w:val="0"/>
              </w:rPr>
              <w:t xml:space="preserve">Donar-me </w:t>
            </w:r>
            <w:proofErr w:type="spellStart"/>
            <w:r>
              <w:rPr>
                <w:b w:val="0"/>
              </w:rPr>
              <w:t>accés</w:t>
            </w:r>
            <w:proofErr w:type="spellEnd"/>
            <w:r>
              <w:rPr>
                <w:b w:val="0"/>
              </w:rPr>
              <w:t xml:space="preserve"> a </w:t>
            </w:r>
            <w:r>
              <w:rPr>
                <w:rFonts w:ascii="Consolas" w:hAnsi="Consolas"/>
                <w:b w:val="0"/>
                <w:color w:val="333333"/>
                <w:sz w:val="20"/>
              </w:rPr>
              <w:t>C:\Apps\SapB1AnalitzaSync</w:t>
            </w:r>
          </w:p>
        </w:tc>
        <w:tc>
          <w:tcPr>
            <w:tcW w:w="4320" w:type="dxa"/>
          </w:tcPr>
          <w:p w14:paraId="0E30F9E4" w14:textId="77777777" w:rsidR="00092C5D" w:rsidRPr="0007398A" w:rsidRDefault="00AA79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07398A">
              <w:rPr>
                <w:lang w:val="es-ES"/>
              </w:rPr>
              <w:t>Els</w:t>
            </w:r>
            <w:proofErr w:type="spellEnd"/>
            <w:r w:rsidRPr="0007398A">
              <w:rPr>
                <w:lang w:val="es-ES"/>
              </w:rPr>
              <w:t xml:space="preserve"> permisos </w:t>
            </w:r>
            <w:proofErr w:type="spellStart"/>
            <w:r w:rsidRPr="0007398A">
              <w:rPr>
                <w:lang w:val="es-ES"/>
              </w:rPr>
              <w:t>dins</w:t>
            </w:r>
            <w:proofErr w:type="spellEnd"/>
            <w:r w:rsidRPr="0007398A">
              <w:rPr>
                <w:lang w:val="es-ES"/>
              </w:rPr>
              <w:t xml:space="preserve"> de SQL Server</w:t>
            </w:r>
          </w:p>
        </w:tc>
      </w:tr>
    </w:tbl>
    <w:p w14:paraId="02BAB041" w14:textId="77777777" w:rsidR="00092C5D" w:rsidRPr="0007398A" w:rsidRDefault="00092C5D">
      <w:pPr>
        <w:rPr>
          <w:lang w:val="es-ES"/>
        </w:rPr>
      </w:pPr>
    </w:p>
    <w:p w14:paraId="4F08613D" w14:textId="77777777" w:rsidR="00092C5D" w:rsidRPr="0007398A" w:rsidRDefault="00AA7985">
      <w:pPr>
        <w:rPr>
          <w:lang w:val="es-ES"/>
        </w:rPr>
      </w:pPr>
      <w:r w:rsidRPr="0007398A">
        <w:rPr>
          <w:b/>
          <w:lang w:val="es-ES"/>
        </w:rPr>
        <w:t xml:space="preserve">No cal que em </w:t>
      </w:r>
      <w:proofErr w:type="spellStart"/>
      <w:r w:rsidRPr="0007398A">
        <w:rPr>
          <w:b/>
          <w:lang w:val="es-ES"/>
        </w:rPr>
        <w:t>feu</w:t>
      </w:r>
      <w:proofErr w:type="spellEnd"/>
      <w:r w:rsidRPr="0007398A">
        <w:rPr>
          <w:b/>
          <w:lang w:val="es-ES"/>
        </w:rPr>
        <w:t xml:space="preserve"> administrador de la </w:t>
      </w:r>
      <w:proofErr w:type="spellStart"/>
      <w:r w:rsidRPr="0007398A">
        <w:rPr>
          <w:b/>
          <w:lang w:val="es-ES"/>
        </w:rPr>
        <w:t>màquina</w:t>
      </w:r>
      <w:proofErr w:type="spellEnd"/>
      <w:r w:rsidRPr="0007398A">
        <w:rPr>
          <w:lang w:val="es-ES"/>
        </w:rPr>
        <w:t xml:space="preserve">, i </w:t>
      </w:r>
      <w:proofErr w:type="spellStart"/>
      <w:r w:rsidRPr="0007398A">
        <w:rPr>
          <w:lang w:val="es-ES"/>
        </w:rPr>
        <w:t>entenc</w:t>
      </w:r>
      <w:proofErr w:type="spellEnd"/>
      <w:r w:rsidRPr="0007398A">
        <w:rPr>
          <w:lang w:val="es-ES"/>
        </w:rPr>
        <w:t xml:space="preserve"> que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millor</w:t>
      </w:r>
      <w:proofErr w:type="spellEnd"/>
      <w:r w:rsidRPr="0007398A">
        <w:rPr>
          <w:lang w:val="es-ES"/>
        </w:rPr>
        <w:t xml:space="preserve"> que no. </w:t>
      </w:r>
      <w:proofErr w:type="spellStart"/>
      <w:r w:rsidRPr="0007398A">
        <w:rPr>
          <w:lang w:val="es-ES"/>
        </w:rPr>
        <w:t>Amb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accés</w:t>
      </w:r>
      <w:proofErr w:type="spellEnd"/>
      <w:r w:rsidRPr="0007398A">
        <w:rPr>
          <w:lang w:val="es-ES"/>
        </w:rPr>
        <w:t xml:space="preserve"> a aquella carpeta i poder-hi </w:t>
      </w:r>
      <w:proofErr w:type="spellStart"/>
      <w:r w:rsidRPr="0007398A">
        <w:rPr>
          <w:lang w:val="es-ES"/>
        </w:rPr>
        <w:t>executar</w:t>
      </w:r>
      <w:proofErr w:type="spellEnd"/>
      <w:r w:rsidRPr="0007398A">
        <w:rPr>
          <w:lang w:val="es-ES"/>
        </w:rPr>
        <w:t xml:space="preserve"> la tasca </w:t>
      </w:r>
      <w:proofErr w:type="spellStart"/>
      <w:r w:rsidRPr="0007398A">
        <w:rPr>
          <w:lang w:val="es-ES"/>
        </w:rPr>
        <w:t>n'hi</w:t>
      </w:r>
      <w:proofErr w:type="spellEnd"/>
      <w:r w:rsidRPr="0007398A">
        <w:rPr>
          <w:lang w:val="es-ES"/>
        </w:rPr>
        <w:t xml:space="preserve"> ha </w:t>
      </w:r>
      <w:proofErr w:type="spellStart"/>
      <w:r w:rsidRPr="0007398A">
        <w:rPr>
          <w:lang w:val="es-ES"/>
        </w:rPr>
        <w:t>prou</w:t>
      </w:r>
      <w:proofErr w:type="spellEnd"/>
      <w:r w:rsidRPr="0007398A">
        <w:rPr>
          <w:lang w:val="es-ES"/>
        </w:rPr>
        <w:t xml:space="preserve">; el </w:t>
      </w:r>
      <w:proofErr w:type="spellStart"/>
      <w:r w:rsidRPr="0007398A">
        <w:rPr>
          <w:lang w:val="es-ES"/>
        </w:rPr>
        <w:t>compte</w:t>
      </w:r>
      <w:proofErr w:type="spellEnd"/>
      <w:r w:rsidRPr="0007398A">
        <w:rPr>
          <w:lang w:val="es-ES"/>
        </w:rPr>
        <w:t xml:space="preserve"> i </w:t>
      </w:r>
      <w:proofErr w:type="spellStart"/>
      <w:r w:rsidRPr="0007398A">
        <w:rPr>
          <w:lang w:val="es-ES"/>
        </w:rPr>
        <w:t>els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seus</w:t>
      </w:r>
      <w:proofErr w:type="spellEnd"/>
      <w:r w:rsidRPr="0007398A">
        <w:rPr>
          <w:lang w:val="es-ES"/>
        </w:rPr>
        <w:t xml:space="preserve"> permisos </w:t>
      </w:r>
      <w:proofErr w:type="spellStart"/>
      <w:r w:rsidRPr="0007398A">
        <w:rPr>
          <w:lang w:val="es-ES"/>
        </w:rPr>
        <w:t>els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seguiu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controlant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vosaltres</w:t>
      </w:r>
      <w:proofErr w:type="spellEnd"/>
      <w:r w:rsidRPr="0007398A">
        <w:rPr>
          <w:lang w:val="es-ES"/>
        </w:rPr>
        <w:t>.</w:t>
      </w:r>
    </w:p>
    <w:p w14:paraId="0F8740C6" w14:textId="77777777" w:rsidR="00092C5D" w:rsidRPr="0007398A" w:rsidRDefault="00AA7985">
      <w:pPr>
        <w:rPr>
          <w:lang w:val="es-ES"/>
        </w:rPr>
      </w:pPr>
      <w:r w:rsidRPr="0007398A">
        <w:rPr>
          <w:lang w:val="es-ES"/>
        </w:rPr>
        <w:t xml:space="preserve">El </w:t>
      </w:r>
      <w:proofErr w:type="spellStart"/>
      <w:r w:rsidRPr="0007398A">
        <w:rPr>
          <w:lang w:val="es-ES"/>
        </w:rPr>
        <w:t>compte</w:t>
      </w:r>
      <w:proofErr w:type="spellEnd"/>
      <w:r w:rsidRPr="0007398A">
        <w:rPr>
          <w:lang w:val="es-ES"/>
        </w:rPr>
        <w:t xml:space="preserve"> ha de ser </w:t>
      </w:r>
      <w:proofErr w:type="spellStart"/>
      <w:r w:rsidRPr="0007398A">
        <w:rPr>
          <w:b/>
          <w:lang w:val="es-ES"/>
        </w:rPr>
        <w:t>dedicat</w:t>
      </w:r>
      <w:proofErr w:type="spellEnd"/>
      <w:r w:rsidRPr="0007398A">
        <w:rPr>
          <w:b/>
          <w:lang w:val="es-ES"/>
        </w:rPr>
        <w:t xml:space="preserve"> i no administrador</w:t>
      </w:r>
      <w:r w:rsidRPr="0007398A">
        <w:rPr>
          <w:lang w:val="es-ES"/>
        </w:rPr>
        <w:t xml:space="preserve">, i </w:t>
      </w:r>
      <w:proofErr w:type="spellStart"/>
      <w:r w:rsidRPr="0007398A">
        <w:rPr>
          <w:lang w:val="es-ES"/>
        </w:rPr>
        <w:t>li</w:t>
      </w:r>
      <w:proofErr w:type="spellEnd"/>
      <w:r w:rsidRPr="0007398A">
        <w:rPr>
          <w:lang w:val="es-ES"/>
        </w:rPr>
        <w:t xml:space="preserve"> cal:</w:t>
      </w:r>
    </w:p>
    <w:p w14:paraId="52CCADB7" w14:textId="77777777" w:rsidR="00092C5D" w:rsidRDefault="00AA7985">
      <w:pPr>
        <w:pStyle w:val="Listaconvietas"/>
      </w:pPr>
      <w:r>
        <w:t xml:space="preserve">El </w:t>
      </w:r>
      <w:proofErr w:type="spellStart"/>
      <w:r>
        <w:t>dret</w:t>
      </w:r>
      <w:proofErr w:type="spellEnd"/>
      <w:r>
        <w:t xml:space="preserve"> *</w:t>
      </w:r>
      <w:r>
        <w:rPr>
          <w:b/>
        </w:rPr>
        <w:t>Log on as a batch job</w:t>
      </w:r>
      <w:r>
        <w:t xml:space="preserve">* a </w:t>
      </w:r>
      <w:r>
        <w:rPr>
          <w:rFonts w:ascii="Consolas" w:hAnsi="Consolas"/>
          <w:color w:val="333333"/>
          <w:sz w:val="20"/>
        </w:rPr>
        <w:t>AE01SAPRDP</w:t>
      </w:r>
      <w:r>
        <w:t>.</w:t>
      </w:r>
    </w:p>
    <w:p w14:paraId="113131C1" w14:textId="77777777" w:rsidR="00092C5D" w:rsidRPr="0007398A" w:rsidRDefault="00AA7985">
      <w:pPr>
        <w:pStyle w:val="Listaconvietas"/>
        <w:rPr>
          <w:lang w:val="es-ES"/>
        </w:rPr>
      </w:pPr>
      <w:proofErr w:type="spellStart"/>
      <w:r w:rsidRPr="0007398A">
        <w:rPr>
          <w:lang w:val="es-ES"/>
        </w:rPr>
        <w:lastRenderedPageBreak/>
        <w:t>Sortida</w:t>
      </w:r>
      <w:proofErr w:type="spellEnd"/>
      <w:r w:rsidRPr="0007398A">
        <w:rPr>
          <w:lang w:val="es-ES"/>
        </w:rPr>
        <w:t xml:space="preserve"> des de </w:t>
      </w:r>
      <w:r w:rsidRPr="0007398A">
        <w:rPr>
          <w:rFonts w:ascii="Consolas" w:hAnsi="Consolas"/>
          <w:color w:val="333333"/>
          <w:sz w:val="20"/>
          <w:lang w:val="es-ES"/>
        </w:rPr>
        <w:t>192.168.11.239</w:t>
      </w:r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cap</w:t>
      </w:r>
      <w:proofErr w:type="spellEnd"/>
      <w:r w:rsidRPr="0007398A">
        <w:rPr>
          <w:lang w:val="es-ES"/>
        </w:rPr>
        <w:t xml:space="preserve"> a </w:t>
      </w:r>
      <w:r w:rsidRPr="0007398A">
        <w:rPr>
          <w:rFonts w:ascii="Consolas" w:hAnsi="Consolas"/>
          <w:color w:val="333333"/>
          <w:sz w:val="20"/>
          <w:lang w:val="es-ES"/>
        </w:rPr>
        <w:t>AE01SAPSQL</w:t>
      </w:r>
      <w:r w:rsidRPr="0007398A">
        <w:rPr>
          <w:lang w:val="es-ES"/>
        </w:rPr>
        <w:t xml:space="preserve">, </w:t>
      </w:r>
      <w:proofErr w:type="spellStart"/>
      <w:r w:rsidRPr="0007398A">
        <w:rPr>
          <w:b/>
          <w:lang w:val="es-ES"/>
        </w:rPr>
        <w:t>ports</w:t>
      </w:r>
      <w:proofErr w:type="spellEnd"/>
      <w:r w:rsidRPr="0007398A">
        <w:rPr>
          <w:b/>
          <w:lang w:val="es-ES"/>
        </w:rPr>
        <w:t xml:space="preserve"> 50000/TCP</w:t>
      </w:r>
      <w:r w:rsidRPr="0007398A">
        <w:rPr>
          <w:lang w:val="es-ES"/>
        </w:rPr>
        <w:t xml:space="preserve"> (</w:t>
      </w:r>
      <w:proofErr w:type="spellStart"/>
      <w:r w:rsidRPr="0007398A">
        <w:rPr>
          <w:lang w:val="es-ES"/>
        </w:rPr>
        <w:t>l'API</w:t>
      </w:r>
      <w:proofErr w:type="spellEnd"/>
      <w:r w:rsidRPr="0007398A">
        <w:rPr>
          <w:lang w:val="es-ES"/>
        </w:rPr>
        <w:t xml:space="preserve"> de SAP, HTTPS) i </w:t>
      </w:r>
      <w:r w:rsidRPr="0007398A">
        <w:rPr>
          <w:b/>
          <w:lang w:val="es-ES"/>
        </w:rPr>
        <w:t>1433/TCP</w:t>
      </w:r>
      <w:r w:rsidRPr="0007398A">
        <w:rPr>
          <w:lang w:val="es-ES"/>
        </w:rPr>
        <w:t xml:space="preserve"> (SQL Server). </w:t>
      </w:r>
      <w:proofErr w:type="spellStart"/>
      <w:r w:rsidRPr="0007398A">
        <w:rPr>
          <w:lang w:val="es-ES"/>
        </w:rPr>
        <w:t>Confirmeu</w:t>
      </w:r>
      <w:proofErr w:type="spellEnd"/>
      <w:r w:rsidRPr="0007398A">
        <w:rPr>
          <w:lang w:val="es-ES"/>
        </w:rPr>
        <w:t xml:space="preserve">-me que </w:t>
      </w:r>
      <w:r w:rsidRPr="0007398A">
        <w:rPr>
          <w:rFonts w:ascii="Consolas" w:hAnsi="Consolas"/>
          <w:color w:val="333333"/>
          <w:sz w:val="20"/>
          <w:lang w:val="es-ES"/>
        </w:rPr>
        <w:t>AE01SAPSQL</w:t>
      </w:r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</w:t>
      </w:r>
      <w:r w:rsidRPr="0007398A">
        <w:rPr>
          <w:rFonts w:ascii="Consolas" w:hAnsi="Consolas"/>
          <w:color w:val="333333"/>
          <w:sz w:val="20"/>
          <w:lang w:val="es-ES"/>
        </w:rPr>
        <w:t>192.168.11.238</w:t>
      </w:r>
      <w:r w:rsidRPr="0007398A">
        <w:rPr>
          <w:lang w:val="es-ES"/>
        </w:rPr>
        <w:t xml:space="preserve">, que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on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respon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l'API</w:t>
      </w:r>
      <w:proofErr w:type="spellEnd"/>
      <w:r w:rsidRPr="0007398A">
        <w:rPr>
          <w:lang w:val="es-ES"/>
        </w:rPr>
        <w:t xml:space="preserve">, </w:t>
      </w:r>
      <w:proofErr w:type="spellStart"/>
      <w:r w:rsidRPr="0007398A">
        <w:rPr>
          <w:lang w:val="es-ES"/>
        </w:rPr>
        <w:t>per</w:t>
      </w:r>
      <w:proofErr w:type="spellEnd"/>
      <w:r w:rsidRPr="0007398A">
        <w:rPr>
          <w:lang w:val="es-ES"/>
        </w:rPr>
        <w:t xml:space="preserve"> no </w:t>
      </w:r>
      <w:proofErr w:type="spellStart"/>
      <w:r w:rsidRPr="0007398A">
        <w:rPr>
          <w:lang w:val="es-ES"/>
        </w:rPr>
        <w:t>demanar</w:t>
      </w:r>
      <w:proofErr w:type="spellEnd"/>
      <w:r w:rsidRPr="0007398A">
        <w:rPr>
          <w:lang w:val="es-ES"/>
        </w:rPr>
        <w:t xml:space="preserve">-vos una regla </w:t>
      </w:r>
      <w:proofErr w:type="spellStart"/>
      <w:r w:rsidRPr="0007398A">
        <w:rPr>
          <w:lang w:val="es-ES"/>
        </w:rPr>
        <w:t>cap</w:t>
      </w:r>
      <w:proofErr w:type="spellEnd"/>
      <w:r w:rsidRPr="0007398A">
        <w:rPr>
          <w:lang w:val="es-ES"/>
        </w:rPr>
        <w:t xml:space="preserve"> a la </w:t>
      </w:r>
      <w:proofErr w:type="spellStart"/>
      <w:r w:rsidRPr="0007398A">
        <w:rPr>
          <w:lang w:val="es-ES"/>
        </w:rPr>
        <w:t>màquina</w:t>
      </w:r>
      <w:proofErr w:type="spellEnd"/>
      <w:r w:rsidRPr="0007398A">
        <w:rPr>
          <w:lang w:val="es-ES"/>
        </w:rPr>
        <w:t xml:space="preserve"> equivocada.</w:t>
      </w:r>
    </w:p>
    <w:p w14:paraId="274E7EA6" w14:textId="77777777" w:rsidR="00092C5D" w:rsidRPr="0007398A" w:rsidRDefault="00AA7985">
      <w:pPr>
        <w:rPr>
          <w:lang w:val="es-ES"/>
        </w:rPr>
      </w:pPr>
      <w:r w:rsidRPr="0007398A">
        <w:rPr>
          <w:b/>
          <w:lang w:val="es-ES"/>
        </w:rPr>
        <w:t xml:space="preserve">Sé que a </w:t>
      </w:r>
      <w:r w:rsidRPr="0007398A">
        <w:rPr>
          <w:rFonts w:ascii="Consolas" w:hAnsi="Consolas"/>
          <w:b/>
          <w:color w:val="333333"/>
          <w:sz w:val="20"/>
          <w:lang w:val="es-ES"/>
        </w:rPr>
        <w:t>AE01SAPRDP</w:t>
      </w:r>
      <w:r w:rsidRPr="0007398A">
        <w:rPr>
          <w:b/>
          <w:lang w:val="es-ES"/>
        </w:rPr>
        <w:t xml:space="preserve"> hi ha </w:t>
      </w:r>
      <w:proofErr w:type="spellStart"/>
      <w:r w:rsidRPr="0007398A">
        <w:rPr>
          <w:b/>
          <w:lang w:val="es-ES"/>
        </w:rPr>
        <w:t>webservices</w:t>
      </w:r>
      <w:proofErr w:type="spellEnd"/>
      <w:r w:rsidRPr="0007398A">
        <w:rPr>
          <w:b/>
          <w:lang w:val="es-ES"/>
        </w:rPr>
        <w:t xml:space="preserve"> de </w:t>
      </w:r>
      <w:proofErr w:type="spellStart"/>
      <w:r w:rsidRPr="0007398A">
        <w:rPr>
          <w:b/>
          <w:lang w:val="es-ES"/>
        </w:rPr>
        <w:t>col·laboradors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externs</w:t>
      </w:r>
      <w:proofErr w:type="spellEnd"/>
      <w:r w:rsidRPr="0007398A">
        <w:rPr>
          <w:b/>
          <w:lang w:val="es-ES"/>
        </w:rPr>
        <w:t>.</w:t>
      </w:r>
      <w:r w:rsidRPr="0007398A">
        <w:rPr>
          <w:lang w:val="es-ES"/>
        </w:rPr>
        <w:t xml:space="preserve"> Per </w:t>
      </w:r>
      <w:proofErr w:type="spellStart"/>
      <w:r w:rsidRPr="0007398A">
        <w:rPr>
          <w:lang w:val="es-ES"/>
        </w:rPr>
        <w:t>això</w:t>
      </w:r>
      <w:proofErr w:type="spellEnd"/>
      <w:r w:rsidRPr="0007398A">
        <w:rPr>
          <w:lang w:val="es-ES"/>
        </w:rPr>
        <w:t xml:space="preserve"> la </w:t>
      </w:r>
      <w:proofErr w:type="spellStart"/>
      <w:r w:rsidRPr="0007398A">
        <w:rPr>
          <w:lang w:val="es-ES"/>
        </w:rPr>
        <w:t>configuració</w:t>
      </w:r>
      <w:proofErr w:type="spellEnd"/>
      <w:r w:rsidRPr="0007398A">
        <w:rPr>
          <w:lang w:val="es-ES"/>
        </w:rPr>
        <w:t xml:space="preserve"> no va a variables </w:t>
      </w:r>
      <w:proofErr w:type="spellStart"/>
      <w:r w:rsidRPr="0007398A">
        <w:rPr>
          <w:lang w:val="es-ES"/>
        </w:rPr>
        <w:t>d'entorn</w:t>
      </w:r>
      <w:proofErr w:type="spellEnd"/>
      <w:r w:rsidRPr="0007398A">
        <w:rPr>
          <w:lang w:val="es-ES"/>
        </w:rPr>
        <w:t xml:space="preserve"> de </w:t>
      </w:r>
      <w:proofErr w:type="spellStart"/>
      <w:r w:rsidRPr="0007398A">
        <w:rPr>
          <w:lang w:val="es-ES"/>
        </w:rPr>
        <w:t>màquina</w:t>
      </w:r>
      <w:proofErr w:type="spellEnd"/>
      <w:r w:rsidRPr="0007398A">
        <w:rPr>
          <w:lang w:val="es-ES"/>
        </w:rPr>
        <w:t xml:space="preserve"> —</w:t>
      </w:r>
      <w:proofErr w:type="spellStart"/>
      <w:r w:rsidRPr="0007398A">
        <w:rPr>
          <w:lang w:val="es-ES"/>
        </w:rPr>
        <w:t>qualsevol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procés</w:t>
      </w:r>
      <w:proofErr w:type="spellEnd"/>
      <w:r w:rsidRPr="0007398A">
        <w:rPr>
          <w:lang w:val="es-ES"/>
        </w:rPr>
        <w:t xml:space="preserve"> de la </w:t>
      </w:r>
      <w:proofErr w:type="spellStart"/>
      <w:r w:rsidRPr="0007398A">
        <w:rPr>
          <w:lang w:val="es-ES"/>
        </w:rPr>
        <w:t>màquina</w:t>
      </w:r>
      <w:proofErr w:type="spellEnd"/>
      <w:r w:rsidRPr="0007398A">
        <w:rPr>
          <w:lang w:val="es-ES"/>
        </w:rPr>
        <w:t xml:space="preserve"> les </w:t>
      </w:r>
      <w:proofErr w:type="spellStart"/>
      <w:r w:rsidRPr="0007398A">
        <w:rPr>
          <w:lang w:val="es-ES"/>
        </w:rPr>
        <w:t>llegiria</w:t>
      </w:r>
      <w:proofErr w:type="spellEnd"/>
      <w:r w:rsidRPr="0007398A">
        <w:rPr>
          <w:lang w:val="es-ES"/>
        </w:rPr>
        <w:t xml:space="preserve">— </w:t>
      </w:r>
      <w:proofErr w:type="spellStart"/>
      <w:r w:rsidRPr="0007398A">
        <w:rPr>
          <w:lang w:val="es-ES"/>
        </w:rPr>
        <w:t>sinó</w:t>
      </w:r>
      <w:proofErr w:type="spellEnd"/>
      <w:r w:rsidRPr="0007398A">
        <w:rPr>
          <w:lang w:val="es-ES"/>
        </w:rPr>
        <w:t xml:space="preserve"> a un </w:t>
      </w:r>
      <w:proofErr w:type="spellStart"/>
      <w:r w:rsidRPr="0007398A">
        <w:rPr>
          <w:lang w:val="es-ES"/>
        </w:rPr>
        <w:t>fitxer</w:t>
      </w:r>
      <w:proofErr w:type="spellEnd"/>
      <w:r w:rsidRPr="0007398A">
        <w:rPr>
          <w:lang w:val="es-ES"/>
        </w:rPr>
        <w:t xml:space="preserve"> al </w:t>
      </w:r>
      <w:proofErr w:type="spellStart"/>
      <w:r w:rsidRPr="0007398A">
        <w:rPr>
          <w:lang w:val="es-ES"/>
        </w:rPr>
        <w:t>costat</w:t>
      </w:r>
      <w:proofErr w:type="spellEnd"/>
      <w:r w:rsidRPr="0007398A">
        <w:rPr>
          <w:lang w:val="es-ES"/>
        </w:rPr>
        <w:t xml:space="preserve"> de </w:t>
      </w:r>
      <w:proofErr w:type="spellStart"/>
      <w:r w:rsidRPr="0007398A">
        <w:rPr>
          <w:lang w:val="es-ES"/>
        </w:rPr>
        <w:t>l'executable</w:t>
      </w:r>
      <w:proofErr w:type="spellEnd"/>
      <w:r w:rsidRPr="0007398A">
        <w:rPr>
          <w:lang w:val="es-ES"/>
        </w:rPr>
        <w:t xml:space="preserve">, </w:t>
      </w:r>
      <w:proofErr w:type="spellStart"/>
      <w:r w:rsidRPr="0007398A">
        <w:rPr>
          <w:lang w:val="es-ES"/>
        </w:rPr>
        <w:t>amb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els</w:t>
      </w:r>
      <w:proofErr w:type="spellEnd"/>
      <w:r w:rsidRPr="0007398A">
        <w:rPr>
          <w:lang w:val="es-ES"/>
        </w:rPr>
        <w:t xml:space="preserve"> permisos NTFS </w:t>
      </w:r>
      <w:proofErr w:type="spellStart"/>
      <w:r w:rsidRPr="0007398A">
        <w:rPr>
          <w:lang w:val="es-ES"/>
        </w:rPr>
        <w:t>tancats</w:t>
      </w:r>
      <w:proofErr w:type="spellEnd"/>
      <w:r w:rsidRPr="0007398A">
        <w:rPr>
          <w:lang w:val="es-ES"/>
        </w:rPr>
        <w:t xml:space="preserve"> al </w:t>
      </w:r>
      <w:proofErr w:type="spellStart"/>
      <w:r w:rsidRPr="0007398A">
        <w:rPr>
          <w:lang w:val="es-ES"/>
        </w:rPr>
        <w:t>compte</w:t>
      </w:r>
      <w:proofErr w:type="spellEnd"/>
      <w:r w:rsidRPr="0007398A">
        <w:rPr>
          <w:lang w:val="es-ES"/>
        </w:rPr>
        <w:t xml:space="preserve"> de la tasca. El </w:t>
      </w:r>
      <w:proofErr w:type="spellStart"/>
      <w:r w:rsidRPr="0007398A">
        <w:rPr>
          <w:lang w:val="es-ES"/>
        </w:rPr>
        <w:t>detall</w:t>
      </w:r>
      <w:proofErr w:type="spellEnd"/>
      <w:r w:rsidRPr="0007398A">
        <w:rPr>
          <w:lang w:val="es-ES"/>
        </w:rPr>
        <w:t xml:space="preserve"> exacte va a </w:t>
      </w:r>
      <w:proofErr w:type="spellStart"/>
      <w:r w:rsidRPr="0007398A">
        <w:rPr>
          <w:lang w:val="es-ES"/>
        </w:rPr>
        <w:t>l'annex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adjunt</w:t>
      </w:r>
      <w:proofErr w:type="spellEnd"/>
      <w:r w:rsidRPr="0007398A">
        <w:rPr>
          <w:lang w:val="es-ES"/>
        </w:rPr>
        <w:t>.</w:t>
      </w:r>
    </w:p>
    <w:p w14:paraId="095D6F5D" w14:textId="77777777" w:rsidR="00092C5D" w:rsidRPr="0007398A" w:rsidRDefault="00AA7985">
      <w:pPr>
        <w:rPr>
          <w:lang w:val="es-ES"/>
        </w:rPr>
      </w:pPr>
      <w:r w:rsidRPr="0007398A">
        <w:rPr>
          <w:b/>
          <w:lang w:val="es-ES"/>
        </w:rPr>
        <w:t xml:space="preserve">Si </w:t>
      </w:r>
      <w:r w:rsidRPr="0007398A">
        <w:rPr>
          <w:rFonts w:ascii="Consolas" w:hAnsi="Consolas"/>
          <w:b/>
          <w:color w:val="333333"/>
          <w:sz w:val="20"/>
          <w:lang w:val="es-ES"/>
        </w:rPr>
        <w:t>AE01SAPRDP</w:t>
      </w:r>
      <w:r w:rsidRPr="0007398A">
        <w:rPr>
          <w:b/>
          <w:lang w:val="es-ES"/>
        </w:rPr>
        <w:t xml:space="preserve"> no </w:t>
      </w:r>
      <w:proofErr w:type="spellStart"/>
      <w:r w:rsidRPr="0007398A">
        <w:rPr>
          <w:b/>
          <w:lang w:val="es-ES"/>
        </w:rPr>
        <w:t>us</w:t>
      </w:r>
      <w:proofErr w:type="spellEnd"/>
      <w:r w:rsidRPr="0007398A">
        <w:rPr>
          <w:b/>
          <w:lang w:val="es-ES"/>
        </w:rPr>
        <w:t xml:space="preserve"> va </w:t>
      </w:r>
      <w:proofErr w:type="spellStart"/>
      <w:r w:rsidRPr="0007398A">
        <w:rPr>
          <w:b/>
          <w:lang w:val="es-ES"/>
        </w:rPr>
        <w:t>bé</w:t>
      </w:r>
      <w:proofErr w:type="spellEnd"/>
      <w:r w:rsidRPr="0007398A">
        <w:rPr>
          <w:lang w:val="es-ES"/>
        </w:rPr>
        <w:t xml:space="preserve">, </w:t>
      </w:r>
      <w:proofErr w:type="spellStart"/>
      <w:r w:rsidRPr="0007398A">
        <w:rPr>
          <w:lang w:val="es-ES"/>
        </w:rPr>
        <w:t>digueu</w:t>
      </w:r>
      <w:proofErr w:type="spellEnd"/>
      <w:r w:rsidRPr="0007398A">
        <w:rPr>
          <w:lang w:val="es-ES"/>
        </w:rPr>
        <w:t xml:space="preserve">-me </w:t>
      </w:r>
      <w:proofErr w:type="spellStart"/>
      <w:r w:rsidRPr="0007398A">
        <w:rPr>
          <w:lang w:val="es-ES"/>
        </w:rPr>
        <w:t>on</w:t>
      </w:r>
      <w:proofErr w:type="spellEnd"/>
      <w:r w:rsidRPr="0007398A">
        <w:rPr>
          <w:lang w:val="es-ES"/>
        </w:rPr>
        <w:t xml:space="preserve"> i </w:t>
      </w:r>
      <w:proofErr w:type="spellStart"/>
      <w:r w:rsidRPr="0007398A">
        <w:rPr>
          <w:lang w:val="es-ES"/>
        </w:rPr>
        <w:t>ho</w:t>
      </w:r>
      <w:proofErr w:type="spellEnd"/>
      <w:r w:rsidRPr="0007398A">
        <w:rPr>
          <w:lang w:val="es-ES"/>
        </w:rPr>
        <w:t xml:space="preserve"> poso </w:t>
      </w:r>
      <w:proofErr w:type="spellStart"/>
      <w:r w:rsidRPr="0007398A">
        <w:rPr>
          <w:lang w:val="es-ES"/>
        </w:rPr>
        <w:t>allà</w:t>
      </w:r>
      <w:proofErr w:type="spellEnd"/>
      <w:r w:rsidRPr="0007398A">
        <w:rPr>
          <w:lang w:val="es-ES"/>
        </w:rPr>
        <w:t xml:space="preserve">: </w:t>
      </w:r>
      <w:proofErr w:type="spellStart"/>
      <w:r w:rsidRPr="0007398A">
        <w:rPr>
          <w:lang w:val="es-ES"/>
        </w:rPr>
        <w:t>l'únic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requisit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que la </w:t>
      </w:r>
      <w:proofErr w:type="spellStart"/>
      <w:r w:rsidRPr="0007398A">
        <w:rPr>
          <w:lang w:val="es-ES"/>
        </w:rPr>
        <w:t>màquina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arribi</w:t>
      </w:r>
      <w:proofErr w:type="spellEnd"/>
      <w:r w:rsidRPr="0007398A">
        <w:rPr>
          <w:lang w:val="es-ES"/>
        </w:rPr>
        <w:t xml:space="preserve"> a SAP i a SQL per </w:t>
      </w:r>
      <w:proofErr w:type="spellStart"/>
      <w:r w:rsidRPr="0007398A">
        <w:rPr>
          <w:lang w:val="es-ES"/>
        </w:rPr>
        <w:t>aquests</w:t>
      </w:r>
      <w:proofErr w:type="spellEnd"/>
      <w:r w:rsidRPr="0007398A">
        <w:rPr>
          <w:lang w:val="es-ES"/>
        </w:rPr>
        <w:t xml:space="preserve"> dos </w:t>
      </w:r>
      <w:proofErr w:type="spellStart"/>
      <w:r w:rsidRPr="0007398A">
        <w:rPr>
          <w:lang w:val="es-ES"/>
        </w:rPr>
        <w:t>ports</w:t>
      </w:r>
      <w:proofErr w:type="spellEnd"/>
      <w:r w:rsidRPr="0007398A">
        <w:rPr>
          <w:lang w:val="es-ES"/>
        </w:rPr>
        <w:t xml:space="preserve">. També </w:t>
      </w:r>
      <w:proofErr w:type="spellStart"/>
      <w:r w:rsidRPr="0007398A">
        <w:rPr>
          <w:lang w:val="es-ES"/>
        </w:rPr>
        <w:t>podria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anar</w:t>
      </w:r>
      <w:proofErr w:type="spellEnd"/>
      <w:r w:rsidRPr="0007398A">
        <w:rPr>
          <w:lang w:val="es-ES"/>
        </w:rPr>
        <w:t xml:space="preserve"> al </w:t>
      </w:r>
      <w:proofErr w:type="spellStart"/>
      <w:r w:rsidRPr="0007398A">
        <w:rPr>
          <w:lang w:val="es-ES"/>
        </w:rPr>
        <w:t>mateix</w:t>
      </w:r>
      <w:proofErr w:type="spellEnd"/>
      <w:r w:rsidRPr="0007398A">
        <w:rPr>
          <w:lang w:val="es-ES"/>
        </w:rPr>
        <w:t xml:space="preserve"> </w:t>
      </w:r>
      <w:r w:rsidRPr="0007398A">
        <w:rPr>
          <w:rFonts w:ascii="Consolas" w:hAnsi="Consolas"/>
          <w:color w:val="333333"/>
          <w:sz w:val="20"/>
          <w:lang w:val="es-ES"/>
        </w:rPr>
        <w:t>AE01SAPSQL</w:t>
      </w:r>
      <w:r w:rsidRPr="0007398A">
        <w:rPr>
          <w:lang w:val="es-ES"/>
        </w:rPr>
        <w:t xml:space="preserve">, </w:t>
      </w:r>
      <w:proofErr w:type="spellStart"/>
      <w:r w:rsidRPr="0007398A">
        <w:rPr>
          <w:lang w:val="es-ES"/>
        </w:rPr>
        <w:t>però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preferiria</w:t>
      </w:r>
      <w:proofErr w:type="spellEnd"/>
      <w:r w:rsidRPr="0007398A">
        <w:rPr>
          <w:lang w:val="es-ES"/>
        </w:rPr>
        <w:t xml:space="preserve"> no </w:t>
      </w:r>
      <w:proofErr w:type="spellStart"/>
      <w:r w:rsidRPr="0007398A">
        <w:rPr>
          <w:lang w:val="es-ES"/>
        </w:rPr>
        <w:t>afegir</w:t>
      </w:r>
      <w:proofErr w:type="spellEnd"/>
      <w:r w:rsidRPr="0007398A">
        <w:rPr>
          <w:lang w:val="es-ES"/>
        </w:rPr>
        <w:t xml:space="preserve">-hi </w:t>
      </w:r>
      <w:proofErr w:type="spellStart"/>
      <w:r w:rsidRPr="0007398A">
        <w:rPr>
          <w:lang w:val="es-ES"/>
        </w:rPr>
        <w:t>binaris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d'aplicació</w:t>
      </w:r>
      <w:proofErr w:type="spellEnd"/>
      <w:r w:rsidRPr="0007398A">
        <w:rPr>
          <w:lang w:val="es-ES"/>
        </w:rPr>
        <w:t xml:space="preserve">, que a partir del </w:t>
      </w:r>
      <w:proofErr w:type="spellStart"/>
      <w:r w:rsidRPr="0007398A">
        <w:rPr>
          <w:lang w:val="es-ES"/>
        </w:rPr>
        <w:t>novembre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la </w:t>
      </w:r>
      <w:proofErr w:type="spellStart"/>
      <w:r w:rsidRPr="0007398A">
        <w:rPr>
          <w:lang w:val="es-ES"/>
        </w:rPr>
        <w:t>màquina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més</w:t>
      </w:r>
      <w:proofErr w:type="spellEnd"/>
      <w:r w:rsidRPr="0007398A">
        <w:rPr>
          <w:lang w:val="es-ES"/>
        </w:rPr>
        <w:t xml:space="preserve"> crítica que </w:t>
      </w:r>
      <w:proofErr w:type="spellStart"/>
      <w:r w:rsidRPr="0007398A">
        <w:rPr>
          <w:lang w:val="es-ES"/>
        </w:rPr>
        <w:t>tenim</w:t>
      </w:r>
      <w:proofErr w:type="spellEnd"/>
      <w:r w:rsidRPr="0007398A">
        <w:rPr>
          <w:lang w:val="es-ES"/>
        </w:rPr>
        <w:t xml:space="preserve">. I si </w:t>
      </w:r>
      <w:proofErr w:type="spellStart"/>
      <w:r w:rsidRPr="0007398A">
        <w:rPr>
          <w:lang w:val="es-ES"/>
        </w:rPr>
        <w:t>preferiu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instal·lar-lo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vosaltres</w:t>
      </w:r>
      <w:proofErr w:type="spellEnd"/>
      <w:r w:rsidRPr="0007398A">
        <w:rPr>
          <w:lang w:val="es-ES"/>
        </w:rPr>
        <w:t xml:space="preserve">, </w:t>
      </w:r>
      <w:proofErr w:type="spellStart"/>
      <w:r w:rsidRPr="0007398A">
        <w:rPr>
          <w:lang w:val="es-ES"/>
        </w:rPr>
        <w:t>l'annex</w:t>
      </w:r>
      <w:proofErr w:type="spellEnd"/>
      <w:r w:rsidRPr="0007398A">
        <w:rPr>
          <w:lang w:val="es-ES"/>
        </w:rPr>
        <w:t xml:space="preserve"> porta les comandes exactes i no cal que em </w:t>
      </w:r>
      <w:proofErr w:type="spellStart"/>
      <w:r w:rsidRPr="0007398A">
        <w:rPr>
          <w:lang w:val="es-ES"/>
        </w:rPr>
        <w:t>doneu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accés</w:t>
      </w:r>
      <w:proofErr w:type="spellEnd"/>
      <w:r w:rsidRPr="0007398A">
        <w:rPr>
          <w:lang w:val="es-ES"/>
        </w:rPr>
        <w:t>.</w:t>
      </w:r>
    </w:p>
    <w:p w14:paraId="6085FA15" w14:textId="77777777" w:rsidR="00092C5D" w:rsidRPr="0007398A" w:rsidRDefault="00AA7985">
      <w:pPr>
        <w:rPr>
          <w:lang w:val="es-ES"/>
        </w:rPr>
      </w:pPr>
      <w:proofErr w:type="spellStart"/>
      <w:r w:rsidRPr="0007398A">
        <w:rPr>
          <w:lang w:val="es-ES"/>
        </w:rPr>
        <w:t>Per</w:t>
      </w:r>
      <w:proofErr w:type="spellEnd"/>
      <w:r w:rsidRPr="0007398A">
        <w:rPr>
          <w:lang w:val="es-ES"/>
        </w:rPr>
        <w:t xml:space="preserve"> si </w:t>
      </w:r>
      <w:proofErr w:type="spellStart"/>
      <w:r w:rsidRPr="0007398A">
        <w:rPr>
          <w:lang w:val="es-ES"/>
        </w:rPr>
        <w:t>serveix</w:t>
      </w:r>
      <w:proofErr w:type="spellEnd"/>
      <w:r w:rsidRPr="0007398A">
        <w:rPr>
          <w:lang w:val="es-ES"/>
        </w:rPr>
        <w:t xml:space="preserve"> per valorar el </w:t>
      </w:r>
      <w:proofErr w:type="spellStart"/>
      <w:r w:rsidRPr="0007398A">
        <w:rPr>
          <w:lang w:val="es-ES"/>
        </w:rPr>
        <w:t>risc</w:t>
      </w:r>
      <w:proofErr w:type="spellEnd"/>
      <w:r w:rsidRPr="0007398A">
        <w:rPr>
          <w:lang w:val="es-ES"/>
        </w:rPr>
        <w:t xml:space="preserve"> en una </w:t>
      </w:r>
      <w:proofErr w:type="spellStart"/>
      <w:r w:rsidRPr="0007398A">
        <w:rPr>
          <w:lang w:val="es-ES"/>
        </w:rPr>
        <w:t>màquina</w:t>
      </w:r>
      <w:proofErr w:type="spellEnd"/>
      <w:r w:rsidRPr="0007398A">
        <w:rPr>
          <w:lang w:val="es-ES"/>
        </w:rPr>
        <w:t xml:space="preserve"> compartida, </w:t>
      </w:r>
      <w:proofErr w:type="spellStart"/>
      <w:r w:rsidRPr="0007398A">
        <w:rPr>
          <w:lang w:val="es-ES"/>
        </w:rPr>
        <w:t>aquest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procés</w:t>
      </w:r>
      <w:proofErr w:type="spellEnd"/>
      <w:r w:rsidRPr="0007398A">
        <w:rPr>
          <w:lang w:val="es-ES"/>
        </w:rPr>
        <w:t xml:space="preserve">: no obre </w:t>
      </w:r>
      <w:proofErr w:type="spellStart"/>
      <w:r w:rsidRPr="0007398A">
        <w:rPr>
          <w:lang w:val="es-ES"/>
        </w:rPr>
        <w:t>cap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port</w:t>
      </w:r>
      <w:proofErr w:type="spellEnd"/>
      <w:r w:rsidRPr="0007398A">
        <w:rPr>
          <w:lang w:val="es-ES"/>
        </w:rPr>
        <w:t xml:space="preserve"> ni </w:t>
      </w:r>
      <w:proofErr w:type="spellStart"/>
      <w:r w:rsidRPr="0007398A">
        <w:rPr>
          <w:lang w:val="es-ES"/>
        </w:rPr>
        <w:t>exposa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cap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servei</w:t>
      </w:r>
      <w:proofErr w:type="spellEnd"/>
      <w:r w:rsidRPr="0007398A">
        <w:rPr>
          <w:lang w:val="es-ES"/>
        </w:rPr>
        <w:t xml:space="preserve">; </w:t>
      </w:r>
      <w:r w:rsidRPr="0007398A">
        <w:rPr>
          <w:b/>
          <w:lang w:val="es-ES"/>
        </w:rPr>
        <w:t xml:space="preserve">no </w:t>
      </w:r>
      <w:proofErr w:type="spellStart"/>
      <w:r w:rsidRPr="0007398A">
        <w:rPr>
          <w:b/>
          <w:lang w:val="es-ES"/>
        </w:rPr>
        <w:t>escriu</w:t>
      </w:r>
      <w:proofErr w:type="spellEnd"/>
      <w:r w:rsidRPr="0007398A">
        <w:rPr>
          <w:b/>
          <w:lang w:val="es-ES"/>
        </w:rPr>
        <w:t xml:space="preserve"> </w:t>
      </w:r>
      <w:proofErr w:type="spellStart"/>
      <w:r w:rsidRPr="0007398A">
        <w:rPr>
          <w:b/>
          <w:lang w:val="es-ES"/>
        </w:rPr>
        <w:t>mai</w:t>
      </w:r>
      <w:proofErr w:type="spellEnd"/>
      <w:r w:rsidRPr="0007398A">
        <w:rPr>
          <w:b/>
          <w:lang w:val="es-ES"/>
        </w:rPr>
        <w:t xml:space="preserve"> a SAP</w:t>
      </w:r>
      <w:r w:rsidRPr="0007398A">
        <w:rPr>
          <w:lang w:val="es-ES"/>
        </w:rPr>
        <w:t xml:space="preserve"> (</w:t>
      </w:r>
      <w:proofErr w:type="spellStart"/>
      <w:r w:rsidRPr="0007398A">
        <w:rPr>
          <w:lang w:val="es-ES"/>
        </w:rPr>
        <w:t>llegeix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amb</w:t>
      </w:r>
      <w:proofErr w:type="spellEnd"/>
      <w:r w:rsidRPr="0007398A">
        <w:rPr>
          <w:lang w:val="es-ES"/>
        </w:rPr>
        <w:t xml:space="preserve"> un </w:t>
      </w:r>
      <w:proofErr w:type="spellStart"/>
      <w:r w:rsidRPr="0007398A">
        <w:rPr>
          <w:lang w:val="es-ES"/>
        </w:rPr>
        <w:t>usuari</w:t>
      </w:r>
      <w:proofErr w:type="spellEnd"/>
      <w:r w:rsidRPr="0007398A">
        <w:rPr>
          <w:lang w:val="es-ES"/>
        </w:rPr>
        <w:t xml:space="preserve"> de </w:t>
      </w:r>
      <w:proofErr w:type="spellStart"/>
      <w:r w:rsidRPr="0007398A">
        <w:rPr>
          <w:lang w:val="es-ES"/>
        </w:rPr>
        <w:t>només</w:t>
      </w:r>
      <w:proofErr w:type="spellEnd"/>
      <w:r w:rsidRPr="0007398A">
        <w:rPr>
          <w:lang w:val="es-ES"/>
        </w:rPr>
        <w:t xml:space="preserve"> lectura); no toca res </w:t>
      </w:r>
      <w:proofErr w:type="spellStart"/>
      <w:r w:rsidRPr="0007398A">
        <w:rPr>
          <w:lang w:val="es-ES"/>
        </w:rPr>
        <w:t>fora</w:t>
      </w:r>
      <w:proofErr w:type="spellEnd"/>
      <w:r w:rsidRPr="0007398A">
        <w:rPr>
          <w:lang w:val="es-ES"/>
        </w:rPr>
        <w:t xml:space="preserve"> de </w:t>
      </w:r>
      <w:r w:rsidRPr="0007398A">
        <w:rPr>
          <w:rFonts w:ascii="Consolas" w:hAnsi="Consolas"/>
          <w:color w:val="333333"/>
          <w:sz w:val="20"/>
          <w:lang w:val="es-ES"/>
        </w:rPr>
        <w:t>C:\Apps\SapB1AnalitzaSync</w:t>
      </w:r>
      <w:r w:rsidRPr="0007398A">
        <w:rPr>
          <w:lang w:val="es-ES"/>
        </w:rPr>
        <w:t xml:space="preserve">; no </w:t>
      </w:r>
      <w:proofErr w:type="spellStart"/>
      <w:r w:rsidRPr="0007398A">
        <w:rPr>
          <w:lang w:val="es-ES"/>
        </w:rPr>
        <w:t>necessita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instal·lar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cap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runtime</w:t>
      </w:r>
      <w:proofErr w:type="spellEnd"/>
      <w:r w:rsidRPr="0007398A">
        <w:rPr>
          <w:lang w:val="es-ES"/>
        </w:rPr>
        <w:t xml:space="preserve">; i si falla, falla sol i les dades es queden </w:t>
      </w:r>
      <w:proofErr w:type="spellStart"/>
      <w:r w:rsidRPr="0007398A">
        <w:rPr>
          <w:lang w:val="es-ES"/>
        </w:rPr>
        <w:t>com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estaven</w:t>
      </w:r>
      <w:proofErr w:type="spellEnd"/>
      <w:r w:rsidRPr="0007398A">
        <w:rPr>
          <w:lang w:val="es-ES"/>
        </w:rPr>
        <w:t>.</w:t>
      </w:r>
    </w:p>
    <w:p w14:paraId="3EDFF440" w14:textId="77777777" w:rsidR="00092C5D" w:rsidRPr="0007398A" w:rsidRDefault="00AA7985">
      <w:pPr>
        <w:pStyle w:val="Ttulo1"/>
        <w:rPr>
          <w:lang w:val="es-ES"/>
        </w:rPr>
      </w:pPr>
      <w:proofErr w:type="spellStart"/>
      <w:r w:rsidRPr="0007398A">
        <w:rPr>
          <w:b w:val="0"/>
          <w:lang w:val="es-ES"/>
        </w:rPr>
        <w:t>Annex</w:t>
      </w:r>
      <w:proofErr w:type="spellEnd"/>
      <w:r w:rsidRPr="0007398A">
        <w:rPr>
          <w:b w:val="0"/>
          <w:lang w:val="es-ES"/>
        </w:rPr>
        <w:t xml:space="preserve"> — el </w:t>
      </w:r>
      <w:proofErr w:type="spellStart"/>
      <w:r w:rsidRPr="0007398A">
        <w:rPr>
          <w:b w:val="0"/>
          <w:lang w:val="es-ES"/>
        </w:rPr>
        <w:t>detall</w:t>
      </w:r>
      <w:proofErr w:type="spellEnd"/>
      <w:r w:rsidRPr="0007398A">
        <w:rPr>
          <w:b w:val="0"/>
          <w:lang w:val="es-ES"/>
        </w:rPr>
        <w:t xml:space="preserve"> </w:t>
      </w:r>
      <w:proofErr w:type="spellStart"/>
      <w:r w:rsidRPr="0007398A">
        <w:rPr>
          <w:b w:val="0"/>
          <w:lang w:val="es-ES"/>
        </w:rPr>
        <w:t>tècnic</w:t>
      </w:r>
      <w:proofErr w:type="spellEnd"/>
      <w:r w:rsidRPr="0007398A">
        <w:rPr>
          <w:b w:val="0"/>
          <w:lang w:val="es-ES"/>
        </w:rPr>
        <w:t xml:space="preserve"> del </w:t>
      </w:r>
      <w:proofErr w:type="spellStart"/>
      <w:r w:rsidRPr="0007398A">
        <w:rPr>
          <w:b w:val="0"/>
          <w:lang w:val="es-ES"/>
        </w:rPr>
        <w:t>punt</w:t>
      </w:r>
      <w:proofErr w:type="spellEnd"/>
      <w:r w:rsidRPr="0007398A">
        <w:rPr>
          <w:b w:val="0"/>
          <w:lang w:val="es-ES"/>
        </w:rPr>
        <w:t xml:space="preserve"> 8</w:t>
      </w:r>
    </w:p>
    <w:p w14:paraId="30AA17CA" w14:textId="77777777" w:rsidR="00092C5D" w:rsidRPr="0007398A" w:rsidRDefault="00AA7985">
      <w:pPr>
        <w:rPr>
          <w:lang w:val="es-ES"/>
        </w:rPr>
      </w:pPr>
      <w:proofErr w:type="spellStart"/>
      <w:r w:rsidRPr="0007398A">
        <w:rPr>
          <w:lang w:val="es-ES"/>
        </w:rPr>
        <w:t>Per</w:t>
      </w:r>
      <w:proofErr w:type="spellEnd"/>
      <w:r w:rsidRPr="0007398A">
        <w:rPr>
          <w:lang w:val="es-ES"/>
        </w:rPr>
        <w:t xml:space="preserve"> si </w:t>
      </w:r>
      <w:proofErr w:type="spellStart"/>
      <w:r w:rsidRPr="0007398A">
        <w:rPr>
          <w:lang w:val="es-ES"/>
        </w:rPr>
        <w:t>ho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voleu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fer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vosaltres</w:t>
      </w:r>
      <w:proofErr w:type="spellEnd"/>
      <w:r w:rsidRPr="0007398A">
        <w:rPr>
          <w:lang w:val="es-ES"/>
        </w:rPr>
        <w:t xml:space="preserve">, o per revisar </w:t>
      </w:r>
      <w:proofErr w:type="spellStart"/>
      <w:r w:rsidRPr="0007398A">
        <w:rPr>
          <w:lang w:val="es-ES"/>
        </w:rPr>
        <w:t>què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faré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jo</w:t>
      </w:r>
      <w:proofErr w:type="spellEnd"/>
      <w:r w:rsidRPr="0007398A">
        <w:rPr>
          <w:lang w:val="es-ES"/>
        </w:rPr>
        <w:t>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031"/>
        <w:gridCol w:w="5825"/>
      </w:tblGrid>
      <w:tr w:rsidR="00092C5D" w14:paraId="16A9E45A" w14:textId="77777777" w:rsidTr="00092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5F6060" w14:textId="77777777" w:rsidR="00092C5D" w:rsidRDefault="00AA7985">
            <w:r>
              <w:t>Executable</w:t>
            </w:r>
          </w:p>
        </w:tc>
        <w:tc>
          <w:tcPr>
            <w:tcW w:w="4320" w:type="dxa"/>
          </w:tcPr>
          <w:p w14:paraId="4E00FAFF" w14:textId="77777777" w:rsidR="00092C5D" w:rsidRDefault="00AA79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nsolas" w:hAnsi="Consolas"/>
                <w:color w:val="333333"/>
                <w:sz w:val="20"/>
              </w:rPr>
              <w:t>SapB1AnalitzaSync.Worker.exe --once</w:t>
            </w:r>
          </w:p>
        </w:tc>
      </w:tr>
      <w:tr w:rsidR="00092C5D" w14:paraId="356FCD0E" w14:textId="77777777" w:rsidTr="00092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AA10C3" w14:textId="77777777" w:rsidR="00092C5D" w:rsidRDefault="00AA7985">
            <w:r>
              <w:rPr>
                <w:b w:val="0"/>
              </w:rPr>
              <w:t>Carpeta destí</w:t>
            </w:r>
          </w:p>
        </w:tc>
        <w:tc>
          <w:tcPr>
            <w:tcW w:w="4320" w:type="dxa"/>
          </w:tcPr>
          <w:p w14:paraId="2D51C7EE" w14:textId="77777777" w:rsidR="00092C5D" w:rsidRDefault="00AA79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333333"/>
                <w:sz w:val="20"/>
              </w:rPr>
              <w:t>C:\Apps\SapB1AnalitzaSync</w:t>
            </w:r>
          </w:p>
        </w:tc>
      </w:tr>
      <w:tr w:rsidR="00092C5D" w14:paraId="50D60A05" w14:textId="77777777" w:rsidTr="00092C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1A5287" w14:textId="77777777" w:rsidR="00092C5D" w:rsidRDefault="00AA7985">
            <w:r>
              <w:rPr>
                <w:b w:val="0"/>
              </w:rPr>
              <w:t>Origen dels fitxers</w:t>
            </w:r>
          </w:p>
        </w:tc>
        <w:tc>
          <w:tcPr>
            <w:tcW w:w="4320" w:type="dxa"/>
          </w:tcPr>
          <w:p w14:paraId="15DCC09D" w14:textId="77777777" w:rsidR="00092C5D" w:rsidRDefault="00AA79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333333"/>
                <w:sz w:val="20"/>
              </w:rPr>
              <w:t>\\tomatera\Farinera\ohijazo\GAPI07_Analitza\publish</w:t>
            </w:r>
            <w:r>
              <w:t xml:space="preserve"> (81 MB)</w:t>
            </w:r>
          </w:p>
        </w:tc>
      </w:tr>
      <w:tr w:rsidR="00092C5D" w14:paraId="5EBF5221" w14:textId="77777777" w:rsidTr="00092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4B4A7E" w14:textId="77777777" w:rsidR="00092C5D" w:rsidRDefault="00AA7985">
            <w:r>
              <w:rPr>
                <w:b w:val="0"/>
              </w:rPr>
              <w:t>Horari</w:t>
            </w:r>
          </w:p>
        </w:tc>
        <w:tc>
          <w:tcPr>
            <w:tcW w:w="4320" w:type="dxa"/>
          </w:tcPr>
          <w:p w14:paraId="69759418" w14:textId="77777777" w:rsidR="00092C5D" w:rsidRDefault="00AA79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Diari, 02:45</w:t>
            </w:r>
          </w:p>
        </w:tc>
      </w:tr>
      <w:tr w:rsidR="00092C5D" w14:paraId="7C194F15" w14:textId="77777777" w:rsidTr="00092C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BEAE07" w14:textId="77777777" w:rsidR="00092C5D" w:rsidRDefault="00AA7985">
            <w:r>
              <w:rPr>
                <w:b w:val="0"/>
              </w:rPr>
              <w:t>Durada típica</w:t>
            </w:r>
          </w:p>
        </w:tc>
        <w:tc>
          <w:tcPr>
            <w:tcW w:w="4320" w:type="dxa"/>
          </w:tcPr>
          <w:p w14:paraId="6A272DEA" w14:textId="77777777" w:rsidR="00092C5D" w:rsidRDefault="00AA79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~20 segons</w:t>
            </w:r>
          </w:p>
        </w:tc>
      </w:tr>
      <w:tr w:rsidR="00092C5D" w:rsidRPr="00E7060C" w14:paraId="063F1555" w14:textId="77777777" w:rsidTr="00092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FBDA1A" w14:textId="77777777" w:rsidR="00092C5D" w:rsidRDefault="00AA7985">
            <w:r>
              <w:rPr>
                <w:b w:val="0"/>
              </w:rPr>
              <w:t>Runtime</w:t>
            </w:r>
          </w:p>
        </w:tc>
        <w:tc>
          <w:tcPr>
            <w:tcW w:w="4320" w:type="dxa"/>
          </w:tcPr>
          <w:p w14:paraId="65EB12DA" w14:textId="77777777" w:rsidR="00092C5D" w:rsidRPr="0007398A" w:rsidRDefault="00AA79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proofErr w:type="spellStart"/>
            <w:r w:rsidRPr="0007398A">
              <w:rPr>
                <w:lang w:val="es-ES"/>
              </w:rPr>
              <w:t>Cap</w:t>
            </w:r>
            <w:proofErr w:type="spellEnd"/>
            <w:r w:rsidRPr="0007398A">
              <w:rPr>
                <w:lang w:val="es-ES"/>
              </w:rPr>
              <w:t xml:space="preserve">: la </w:t>
            </w:r>
            <w:proofErr w:type="spellStart"/>
            <w:r w:rsidRPr="0007398A">
              <w:rPr>
                <w:lang w:val="es-ES"/>
              </w:rPr>
              <w:t>publicació</w:t>
            </w:r>
            <w:proofErr w:type="spellEnd"/>
            <w:r w:rsidRPr="0007398A">
              <w:rPr>
                <w:lang w:val="es-ES"/>
              </w:rPr>
              <w:t xml:space="preserve"> </w:t>
            </w:r>
            <w:proofErr w:type="spellStart"/>
            <w:r w:rsidRPr="0007398A">
              <w:rPr>
                <w:lang w:val="es-ES"/>
              </w:rPr>
              <w:t>és</w:t>
            </w:r>
            <w:proofErr w:type="spellEnd"/>
            <w:r w:rsidRPr="0007398A">
              <w:rPr>
                <w:lang w:val="es-ES"/>
              </w:rPr>
              <w:t xml:space="preserve"> </w:t>
            </w:r>
            <w:proofErr w:type="spellStart"/>
            <w:r w:rsidRPr="0007398A">
              <w:rPr>
                <w:lang w:val="es-ES"/>
              </w:rPr>
              <w:t>autocontinguda</w:t>
            </w:r>
            <w:proofErr w:type="spellEnd"/>
          </w:p>
        </w:tc>
      </w:tr>
    </w:tbl>
    <w:p w14:paraId="3D221314" w14:textId="77777777" w:rsidR="00092C5D" w:rsidRPr="0007398A" w:rsidRDefault="00092C5D">
      <w:pPr>
        <w:rPr>
          <w:lang w:val="es-ES"/>
        </w:rPr>
      </w:pPr>
    </w:p>
    <w:p w14:paraId="5F42BEC1" w14:textId="77777777" w:rsidR="00092C5D" w:rsidRDefault="00AA7985">
      <w:pPr>
        <w:pStyle w:val="Ttulo2"/>
      </w:pPr>
      <w:proofErr w:type="spellStart"/>
      <w:r>
        <w:rPr>
          <w:b w:val="0"/>
        </w:rPr>
        <w:t>Carpeta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fitxers</w:t>
      </w:r>
      <w:proofErr w:type="spellEnd"/>
    </w:p>
    <w:p w14:paraId="1E9CDFD0" w14:textId="77777777" w:rsidR="00092C5D" w:rsidRDefault="00AA7985">
      <w:pPr>
        <w:spacing w:after="0"/>
      </w:pPr>
      <w:r>
        <w:rPr>
          <w:rFonts w:ascii="Consolas" w:hAnsi="Consolas"/>
          <w:color w:val="333333"/>
          <w:sz w:val="18"/>
        </w:rPr>
        <w:t>New-Item -ItemType Directory -Force C:\Apps\SapB1AnalitzaSync</w:t>
      </w:r>
    </w:p>
    <w:p w14:paraId="0342DF0C" w14:textId="77777777" w:rsidR="00092C5D" w:rsidRDefault="00AA7985">
      <w:pPr>
        <w:spacing w:after="0"/>
      </w:pPr>
      <w:r>
        <w:rPr>
          <w:rFonts w:ascii="Consolas" w:hAnsi="Consolas"/>
          <w:color w:val="333333"/>
          <w:sz w:val="18"/>
        </w:rPr>
        <w:t>Copy-Item "\\tomatera\Farinera\ohijazo\GAPI07_Analitza\publish\*" C:\Apps\SapB1AnalitzaSync -Recurse -Force</w:t>
      </w:r>
    </w:p>
    <w:p w14:paraId="3773707B" w14:textId="77777777" w:rsidR="00092C5D" w:rsidRDefault="00092C5D"/>
    <w:p w14:paraId="62AEDD19" w14:textId="77777777" w:rsidR="00092C5D" w:rsidRPr="0007398A" w:rsidRDefault="00AA7985">
      <w:pPr>
        <w:pStyle w:val="Ttulo2"/>
        <w:rPr>
          <w:lang w:val="es-ES"/>
        </w:rPr>
      </w:pPr>
      <w:r w:rsidRPr="0007398A">
        <w:rPr>
          <w:b w:val="0"/>
          <w:lang w:val="es-ES"/>
        </w:rPr>
        <w:t>Permisos de la carpeta</w:t>
      </w:r>
    </w:p>
    <w:p w14:paraId="696504B0" w14:textId="77777777" w:rsidR="00092C5D" w:rsidRPr="0007398A" w:rsidRDefault="00AA7985">
      <w:pPr>
        <w:rPr>
          <w:lang w:val="es-ES"/>
        </w:rPr>
      </w:pPr>
      <w:proofErr w:type="spellStart"/>
      <w:r w:rsidRPr="0007398A">
        <w:rPr>
          <w:lang w:val="es-ES"/>
        </w:rPr>
        <w:t>És</w:t>
      </w:r>
      <w:proofErr w:type="spellEnd"/>
      <w:r w:rsidRPr="0007398A">
        <w:rPr>
          <w:lang w:val="es-ES"/>
        </w:rPr>
        <w:t xml:space="preserve"> la </w:t>
      </w:r>
      <w:proofErr w:type="spellStart"/>
      <w:r w:rsidRPr="0007398A">
        <w:rPr>
          <w:lang w:val="es-ES"/>
        </w:rPr>
        <w:t>part</w:t>
      </w:r>
      <w:proofErr w:type="spellEnd"/>
      <w:r w:rsidRPr="0007398A">
        <w:rPr>
          <w:lang w:val="es-ES"/>
        </w:rPr>
        <w:t xml:space="preserve"> que importa: hi </w:t>
      </w:r>
      <w:proofErr w:type="spellStart"/>
      <w:r w:rsidRPr="0007398A">
        <w:rPr>
          <w:lang w:val="es-ES"/>
        </w:rPr>
        <w:t>haurà</w:t>
      </w:r>
      <w:proofErr w:type="spellEnd"/>
      <w:r w:rsidRPr="0007398A">
        <w:rPr>
          <w:lang w:val="es-ES"/>
        </w:rPr>
        <w:t xml:space="preserve"> un </w:t>
      </w:r>
      <w:proofErr w:type="spellStart"/>
      <w:r w:rsidRPr="0007398A">
        <w:rPr>
          <w:lang w:val="es-ES"/>
        </w:rPr>
        <w:t>fitxer</w:t>
      </w:r>
      <w:proofErr w:type="spellEnd"/>
      <w:r w:rsidRPr="0007398A">
        <w:rPr>
          <w:lang w:val="es-ES"/>
        </w:rPr>
        <w:t xml:space="preserve"> de </w:t>
      </w:r>
      <w:proofErr w:type="spellStart"/>
      <w:r w:rsidRPr="0007398A">
        <w:rPr>
          <w:lang w:val="es-ES"/>
        </w:rPr>
        <w:t>configuració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amb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credencials</w:t>
      </w:r>
      <w:proofErr w:type="spellEnd"/>
      <w:r w:rsidRPr="0007398A">
        <w:rPr>
          <w:lang w:val="es-ES"/>
        </w:rPr>
        <w:t xml:space="preserve"> de SAP i de SQL, i ha de quedar </w:t>
      </w:r>
      <w:proofErr w:type="spellStart"/>
      <w:r w:rsidRPr="0007398A">
        <w:rPr>
          <w:lang w:val="es-ES"/>
        </w:rPr>
        <w:t>llegible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b/>
          <w:lang w:val="es-ES"/>
        </w:rPr>
        <w:t>només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pel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compte</w:t>
      </w:r>
      <w:proofErr w:type="spellEnd"/>
      <w:r w:rsidRPr="0007398A">
        <w:rPr>
          <w:lang w:val="es-ES"/>
        </w:rPr>
        <w:t xml:space="preserve"> de la tasca i </w:t>
      </w:r>
      <w:proofErr w:type="spellStart"/>
      <w:r w:rsidRPr="0007398A">
        <w:rPr>
          <w:lang w:val="es-ES"/>
        </w:rPr>
        <w:t>pels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lang w:val="es-ES"/>
        </w:rPr>
        <w:t>administradors</w:t>
      </w:r>
      <w:proofErr w:type="spellEnd"/>
      <w:r w:rsidRPr="0007398A">
        <w:rPr>
          <w:lang w:val="es-ES"/>
        </w:rPr>
        <w:t>.</w:t>
      </w:r>
    </w:p>
    <w:p w14:paraId="6371B066" w14:textId="77777777" w:rsidR="00092C5D" w:rsidRDefault="00AA7985">
      <w:pPr>
        <w:spacing w:after="0"/>
      </w:pPr>
      <w:proofErr w:type="spellStart"/>
      <w:r>
        <w:rPr>
          <w:rFonts w:ascii="Consolas" w:hAnsi="Consolas"/>
          <w:color w:val="333333"/>
          <w:sz w:val="18"/>
        </w:rPr>
        <w:t>icacls</w:t>
      </w:r>
      <w:proofErr w:type="spellEnd"/>
      <w:r>
        <w:rPr>
          <w:rFonts w:ascii="Consolas" w:hAnsi="Consolas"/>
          <w:color w:val="333333"/>
          <w:sz w:val="18"/>
        </w:rPr>
        <w:t xml:space="preserve"> C:\Apps\SapB1AnalitzaSync /</w:t>
      </w:r>
      <w:proofErr w:type="spellStart"/>
      <w:proofErr w:type="gramStart"/>
      <w:r>
        <w:rPr>
          <w:rFonts w:ascii="Consolas" w:hAnsi="Consolas"/>
          <w:color w:val="333333"/>
          <w:sz w:val="18"/>
        </w:rPr>
        <w:t>inheritance:r</w:t>
      </w:r>
      <w:proofErr w:type="spellEnd"/>
      <w:proofErr w:type="gramEnd"/>
    </w:p>
    <w:p w14:paraId="1B891871" w14:textId="77777777" w:rsidR="00092C5D" w:rsidRDefault="00AA7985">
      <w:pPr>
        <w:spacing w:after="0"/>
      </w:pPr>
      <w:r>
        <w:rPr>
          <w:rFonts w:ascii="Consolas" w:hAnsi="Consolas"/>
          <w:color w:val="333333"/>
          <w:sz w:val="18"/>
        </w:rPr>
        <w:t>icacls C:\Apps\SapB1AnalitzaSync /</w:t>
      </w:r>
      <w:proofErr w:type="gramStart"/>
      <w:r>
        <w:rPr>
          <w:rFonts w:ascii="Consolas" w:hAnsi="Consolas"/>
          <w:color w:val="333333"/>
          <w:sz w:val="18"/>
        </w:rPr>
        <w:t>grant:r</w:t>
      </w:r>
      <w:proofErr w:type="gramEnd"/>
      <w:r>
        <w:rPr>
          <w:rFonts w:ascii="Consolas" w:hAnsi="Consolas"/>
          <w:color w:val="333333"/>
          <w:sz w:val="18"/>
        </w:rPr>
        <w:t xml:space="preserve"> "Administrators:(</w:t>
      </w:r>
      <w:proofErr w:type="gramStart"/>
      <w:r>
        <w:rPr>
          <w:rFonts w:ascii="Consolas" w:hAnsi="Consolas"/>
          <w:color w:val="333333"/>
          <w:sz w:val="18"/>
        </w:rPr>
        <w:t>OI)(</w:t>
      </w:r>
      <w:proofErr w:type="gramEnd"/>
      <w:r>
        <w:rPr>
          <w:rFonts w:ascii="Consolas" w:hAnsi="Consolas"/>
          <w:color w:val="333333"/>
          <w:sz w:val="18"/>
        </w:rPr>
        <w:t>CI)(F)"</w:t>
      </w:r>
    </w:p>
    <w:p w14:paraId="757B634A" w14:textId="77777777" w:rsidR="00092C5D" w:rsidRDefault="00AA7985">
      <w:pPr>
        <w:spacing w:after="0"/>
      </w:pPr>
      <w:r>
        <w:rPr>
          <w:rFonts w:ascii="Consolas" w:hAnsi="Consolas"/>
          <w:color w:val="333333"/>
          <w:sz w:val="18"/>
        </w:rPr>
        <w:t>icacls C:\Apps\SapB1AnalitzaSync /</w:t>
      </w:r>
      <w:proofErr w:type="gramStart"/>
      <w:r>
        <w:rPr>
          <w:rFonts w:ascii="Consolas" w:hAnsi="Consolas"/>
          <w:color w:val="333333"/>
          <w:sz w:val="18"/>
        </w:rPr>
        <w:t>grant:r</w:t>
      </w:r>
      <w:proofErr w:type="gramEnd"/>
      <w:r>
        <w:rPr>
          <w:rFonts w:ascii="Consolas" w:hAnsi="Consolas"/>
          <w:color w:val="333333"/>
          <w:sz w:val="18"/>
        </w:rPr>
        <w:t xml:space="preserve"> "SYSTEM:(</w:t>
      </w:r>
      <w:proofErr w:type="gramStart"/>
      <w:r>
        <w:rPr>
          <w:rFonts w:ascii="Consolas" w:hAnsi="Consolas"/>
          <w:color w:val="333333"/>
          <w:sz w:val="18"/>
        </w:rPr>
        <w:t>OI)(</w:t>
      </w:r>
      <w:proofErr w:type="gramEnd"/>
      <w:r>
        <w:rPr>
          <w:rFonts w:ascii="Consolas" w:hAnsi="Consolas"/>
          <w:color w:val="333333"/>
          <w:sz w:val="18"/>
        </w:rPr>
        <w:t>CI)(F)"</w:t>
      </w:r>
    </w:p>
    <w:p w14:paraId="199D0F96" w14:textId="77777777" w:rsidR="00092C5D" w:rsidRPr="0007398A" w:rsidRDefault="00AA7985">
      <w:pPr>
        <w:spacing w:after="0"/>
        <w:rPr>
          <w:lang w:val="es-ES"/>
        </w:rPr>
      </w:pPr>
      <w:proofErr w:type="spellStart"/>
      <w:r w:rsidRPr="0007398A">
        <w:rPr>
          <w:rFonts w:ascii="Consolas" w:hAnsi="Consolas"/>
          <w:color w:val="333333"/>
          <w:sz w:val="18"/>
          <w:lang w:val="es-ES"/>
        </w:rPr>
        <w:t>icacls</w:t>
      </w:r>
      <w:proofErr w:type="spellEnd"/>
      <w:r w:rsidRPr="0007398A">
        <w:rPr>
          <w:rFonts w:ascii="Consolas" w:hAnsi="Consolas"/>
          <w:color w:val="333333"/>
          <w:sz w:val="18"/>
          <w:lang w:val="es-ES"/>
        </w:rPr>
        <w:t xml:space="preserve"> C:\Apps\SapB1AnalitzaSync /</w:t>
      </w:r>
      <w:proofErr w:type="spellStart"/>
      <w:proofErr w:type="gramStart"/>
      <w:r w:rsidRPr="0007398A">
        <w:rPr>
          <w:rFonts w:ascii="Consolas" w:hAnsi="Consolas"/>
          <w:color w:val="333333"/>
          <w:sz w:val="18"/>
          <w:lang w:val="es-ES"/>
        </w:rPr>
        <w:t>grant:r</w:t>
      </w:r>
      <w:proofErr w:type="spellEnd"/>
      <w:proofErr w:type="gramEnd"/>
      <w:r w:rsidRPr="0007398A">
        <w:rPr>
          <w:rFonts w:ascii="Consolas" w:hAnsi="Consolas"/>
          <w:color w:val="333333"/>
          <w:sz w:val="18"/>
          <w:lang w:val="es-ES"/>
        </w:rPr>
        <w:t xml:space="preserve"> "&lt;</w:t>
      </w:r>
      <w:proofErr w:type="spellStart"/>
      <w:r w:rsidRPr="0007398A">
        <w:rPr>
          <w:rFonts w:ascii="Consolas" w:hAnsi="Consolas"/>
          <w:color w:val="333333"/>
          <w:sz w:val="18"/>
          <w:lang w:val="es-ES"/>
        </w:rPr>
        <w:t>compte</w:t>
      </w:r>
      <w:proofErr w:type="spellEnd"/>
      <w:r w:rsidRPr="0007398A">
        <w:rPr>
          <w:rFonts w:ascii="Consolas" w:hAnsi="Consolas"/>
          <w:color w:val="333333"/>
          <w:sz w:val="18"/>
          <w:lang w:val="es-ES"/>
        </w:rPr>
        <w:t>-</w:t>
      </w:r>
      <w:proofErr w:type="spellStart"/>
      <w:r w:rsidRPr="0007398A">
        <w:rPr>
          <w:rFonts w:ascii="Consolas" w:hAnsi="Consolas"/>
          <w:color w:val="333333"/>
          <w:sz w:val="18"/>
          <w:lang w:val="es-ES"/>
        </w:rPr>
        <w:t>de-la-tasca</w:t>
      </w:r>
      <w:proofErr w:type="spellEnd"/>
      <w:r w:rsidRPr="0007398A">
        <w:rPr>
          <w:rFonts w:ascii="Consolas" w:hAnsi="Consolas"/>
          <w:color w:val="333333"/>
          <w:sz w:val="18"/>
          <w:lang w:val="es-ES"/>
        </w:rPr>
        <w:t>&gt;:(</w:t>
      </w:r>
      <w:proofErr w:type="gramStart"/>
      <w:r w:rsidRPr="0007398A">
        <w:rPr>
          <w:rFonts w:ascii="Consolas" w:hAnsi="Consolas"/>
          <w:color w:val="333333"/>
          <w:sz w:val="18"/>
          <w:lang w:val="es-ES"/>
        </w:rPr>
        <w:t>OI)(</w:t>
      </w:r>
      <w:proofErr w:type="gramEnd"/>
      <w:r w:rsidRPr="0007398A">
        <w:rPr>
          <w:rFonts w:ascii="Consolas" w:hAnsi="Consolas"/>
          <w:color w:val="333333"/>
          <w:sz w:val="18"/>
          <w:lang w:val="es-ES"/>
        </w:rPr>
        <w:t>CI)(RX)"</w:t>
      </w:r>
    </w:p>
    <w:p w14:paraId="396BB127" w14:textId="77777777" w:rsidR="00092C5D" w:rsidRPr="0007398A" w:rsidRDefault="00092C5D">
      <w:pPr>
        <w:rPr>
          <w:lang w:val="es-ES"/>
        </w:rPr>
      </w:pPr>
    </w:p>
    <w:p w14:paraId="7377FFD4" w14:textId="77777777" w:rsidR="00092C5D" w:rsidRPr="0007398A" w:rsidRDefault="00AA7985">
      <w:pPr>
        <w:rPr>
          <w:lang w:val="es-ES"/>
        </w:rPr>
      </w:pPr>
      <w:r w:rsidRPr="0007398A">
        <w:rPr>
          <w:lang w:val="es-ES"/>
        </w:rPr>
        <w:t xml:space="preserve">Després, a </w:t>
      </w:r>
      <w:proofErr w:type="spellStart"/>
      <w:r w:rsidRPr="0007398A">
        <w:rPr>
          <w:rFonts w:ascii="Consolas" w:hAnsi="Consolas"/>
          <w:color w:val="333333"/>
          <w:sz w:val="20"/>
          <w:lang w:val="es-ES"/>
        </w:rPr>
        <w:t>icacls</w:t>
      </w:r>
      <w:proofErr w:type="spellEnd"/>
      <w:r w:rsidRPr="0007398A">
        <w:rPr>
          <w:rFonts w:ascii="Consolas" w:hAnsi="Consolas"/>
          <w:color w:val="333333"/>
          <w:sz w:val="20"/>
          <w:lang w:val="es-ES"/>
        </w:rPr>
        <w:t xml:space="preserve"> C:\Apps\SapB1AnalitzaSync</w:t>
      </w:r>
      <w:r w:rsidRPr="0007398A">
        <w:rPr>
          <w:lang w:val="es-ES"/>
        </w:rPr>
        <w:t xml:space="preserve"> no hi ha </w:t>
      </w:r>
      <w:proofErr w:type="spellStart"/>
      <w:r w:rsidRPr="0007398A">
        <w:rPr>
          <w:lang w:val="es-ES"/>
        </w:rPr>
        <w:t>d'aparèixer</w:t>
      </w:r>
      <w:proofErr w:type="spellEnd"/>
      <w:r w:rsidRPr="0007398A">
        <w:rPr>
          <w:lang w:val="es-ES"/>
        </w:rPr>
        <w:t xml:space="preserve"> ni </w:t>
      </w:r>
      <w:proofErr w:type="spellStart"/>
      <w:r w:rsidRPr="0007398A">
        <w:rPr>
          <w:rFonts w:ascii="Consolas" w:hAnsi="Consolas"/>
          <w:color w:val="333333"/>
          <w:sz w:val="20"/>
          <w:lang w:val="es-ES"/>
        </w:rPr>
        <w:t>Users</w:t>
      </w:r>
      <w:proofErr w:type="spellEnd"/>
      <w:r w:rsidRPr="0007398A">
        <w:rPr>
          <w:lang w:val="es-ES"/>
        </w:rPr>
        <w:t xml:space="preserve"> ni </w:t>
      </w:r>
      <w:proofErr w:type="spellStart"/>
      <w:r w:rsidRPr="0007398A">
        <w:rPr>
          <w:rFonts w:ascii="Consolas" w:hAnsi="Consolas"/>
          <w:color w:val="333333"/>
          <w:sz w:val="20"/>
          <w:lang w:val="es-ES"/>
        </w:rPr>
        <w:t>Everyone</w:t>
      </w:r>
      <w:proofErr w:type="spellEnd"/>
      <w:r w:rsidRPr="0007398A">
        <w:rPr>
          <w:lang w:val="es-ES"/>
        </w:rPr>
        <w:t>.</w:t>
      </w:r>
    </w:p>
    <w:p w14:paraId="5D9E5FF9" w14:textId="77777777" w:rsidR="00092C5D" w:rsidRPr="0007398A" w:rsidRDefault="00AA7985">
      <w:pPr>
        <w:pStyle w:val="Ttulo2"/>
        <w:rPr>
          <w:lang w:val="es-ES"/>
        </w:rPr>
      </w:pPr>
      <w:r w:rsidRPr="0007398A">
        <w:rPr>
          <w:b w:val="0"/>
          <w:lang w:val="es-ES"/>
        </w:rPr>
        <w:t>Tasca programada</w:t>
      </w:r>
    </w:p>
    <w:p w14:paraId="1FD4CC52" w14:textId="77777777" w:rsidR="00092C5D" w:rsidRPr="0007398A" w:rsidRDefault="00AA7985">
      <w:pPr>
        <w:spacing w:after="0"/>
        <w:rPr>
          <w:lang w:val="es-ES"/>
        </w:rPr>
      </w:pPr>
      <w:r w:rsidRPr="0007398A">
        <w:rPr>
          <w:rFonts w:ascii="Consolas" w:hAnsi="Consolas"/>
          <w:color w:val="333333"/>
          <w:sz w:val="18"/>
          <w:lang w:val="es-ES"/>
        </w:rPr>
        <w:t>$</w:t>
      </w:r>
      <w:proofErr w:type="spellStart"/>
      <w:r w:rsidRPr="0007398A">
        <w:rPr>
          <w:rFonts w:ascii="Consolas" w:hAnsi="Consolas"/>
          <w:color w:val="333333"/>
          <w:sz w:val="18"/>
          <w:lang w:val="es-ES"/>
        </w:rPr>
        <w:t>acc</w:t>
      </w:r>
      <w:proofErr w:type="spellEnd"/>
      <w:r w:rsidRPr="0007398A">
        <w:rPr>
          <w:rFonts w:ascii="Consolas" w:hAnsi="Consolas"/>
          <w:color w:val="333333"/>
          <w:sz w:val="18"/>
          <w:lang w:val="es-ES"/>
        </w:rPr>
        <w:t xml:space="preserve"> = "&lt;</w:t>
      </w:r>
      <w:proofErr w:type="spellStart"/>
      <w:r w:rsidRPr="0007398A">
        <w:rPr>
          <w:rFonts w:ascii="Consolas" w:hAnsi="Consolas"/>
          <w:color w:val="333333"/>
          <w:sz w:val="18"/>
          <w:lang w:val="es-ES"/>
        </w:rPr>
        <w:t>compte</w:t>
      </w:r>
      <w:proofErr w:type="spellEnd"/>
      <w:r w:rsidRPr="0007398A">
        <w:rPr>
          <w:rFonts w:ascii="Consolas" w:hAnsi="Consolas"/>
          <w:color w:val="333333"/>
          <w:sz w:val="18"/>
          <w:lang w:val="es-ES"/>
        </w:rPr>
        <w:t>-</w:t>
      </w:r>
      <w:proofErr w:type="spellStart"/>
      <w:r w:rsidRPr="0007398A">
        <w:rPr>
          <w:rFonts w:ascii="Consolas" w:hAnsi="Consolas"/>
          <w:color w:val="333333"/>
          <w:sz w:val="18"/>
          <w:lang w:val="es-ES"/>
        </w:rPr>
        <w:t>de-la-tasca</w:t>
      </w:r>
      <w:proofErr w:type="spellEnd"/>
      <w:r w:rsidRPr="0007398A">
        <w:rPr>
          <w:rFonts w:ascii="Consolas" w:hAnsi="Consolas"/>
          <w:color w:val="333333"/>
          <w:sz w:val="18"/>
          <w:lang w:val="es-ES"/>
        </w:rPr>
        <w:t>&gt;"</w:t>
      </w:r>
    </w:p>
    <w:p w14:paraId="41AF18BE" w14:textId="77777777" w:rsidR="00092C5D" w:rsidRDefault="00AA7985">
      <w:pPr>
        <w:spacing w:after="0"/>
      </w:pPr>
      <w:r>
        <w:rPr>
          <w:rFonts w:ascii="Consolas" w:hAnsi="Consolas"/>
          <w:color w:val="333333"/>
          <w:sz w:val="18"/>
        </w:rPr>
        <w:t>$act = New-</w:t>
      </w:r>
      <w:proofErr w:type="spellStart"/>
      <w:r>
        <w:rPr>
          <w:rFonts w:ascii="Consolas" w:hAnsi="Consolas"/>
          <w:color w:val="333333"/>
          <w:sz w:val="18"/>
        </w:rPr>
        <w:t>ScheduledTaskAction</w:t>
      </w:r>
      <w:proofErr w:type="spellEnd"/>
      <w:r>
        <w:rPr>
          <w:rFonts w:ascii="Consolas" w:hAnsi="Consolas"/>
          <w:color w:val="333333"/>
          <w:sz w:val="18"/>
        </w:rPr>
        <w:t xml:space="preserve"> -Execute "C:\Apps\SapB1AnalitzaSync\SapB1AnalitzaSync.Worker.exe" `</w:t>
      </w:r>
    </w:p>
    <w:p w14:paraId="7554F847" w14:textId="77777777" w:rsidR="00092C5D" w:rsidRDefault="00AA7985">
      <w:pPr>
        <w:spacing w:after="0"/>
      </w:pPr>
      <w:r>
        <w:rPr>
          <w:rFonts w:ascii="Consolas" w:hAnsi="Consolas"/>
          <w:color w:val="333333"/>
          <w:sz w:val="18"/>
        </w:rPr>
        <w:t xml:space="preserve">                               -Argument "--once" `</w:t>
      </w:r>
    </w:p>
    <w:p w14:paraId="57C5B207" w14:textId="77777777" w:rsidR="00092C5D" w:rsidRDefault="00AA7985">
      <w:pPr>
        <w:spacing w:after="0"/>
      </w:pPr>
      <w:r>
        <w:rPr>
          <w:rFonts w:ascii="Consolas" w:hAnsi="Consolas"/>
          <w:color w:val="333333"/>
          <w:sz w:val="18"/>
        </w:rPr>
        <w:t xml:space="preserve">                               -WorkingDirectory "C:\Apps\SapB1AnalitzaSync"</w:t>
      </w:r>
    </w:p>
    <w:p w14:paraId="564BA8A8" w14:textId="77777777" w:rsidR="00092C5D" w:rsidRDefault="00AA7985">
      <w:pPr>
        <w:spacing w:after="0"/>
      </w:pPr>
      <w:r>
        <w:rPr>
          <w:rFonts w:ascii="Consolas" w:hAnsi="Consolas"/>
          <w:color w:val="333333"/>
          <w:sz w:val="18"/>
        </w:rPr>
        <w:t>$trg = New-ScheduledTaskTrigger -Daily -At 02:45</w:t>
      </w:r>
    </w:p>
    <w:p w14:paraId="2F922760" w14:textId="77777777" w:rsidR="00092C5D" w:rsidRDefault="00AA7985">
      <w:pPr>
        <w:spacing w:after="0"/>
      </w:pPr>
      <w:r>
        <w:rPr>
          <w:rFonts w:ascii="Consolas" w:hAnsi="Consolas"/>
          <w:color w:val="333333"/>
          <w:sz w:val="18"/>
        </w:rPr>
        <w:t>$set = New-ScheduledTaskSettingsSet -ExecutionTimeLimit (New-TimeSpan -Hours 2) `</w:t>
      </w:r>
    </w:p>
    <w:p w14:paraId="14FD4866" w14:textId="77777777" w:rsidR="00092C5D" w:rsidRDefault="00AA7985">
      <w:pPr>
        <w:spacing w:after="0"/>
      </w:pPr>
      <w:r>
        <w:rPr>
          <w:rFonts w:ascii="Consolas" w:hAnsi="Consolas"/>
          <w:color w:val="333333"/>
          <w:sz w:val="18"/>
        </w:rPr>
        <w:t xml:space="preserve">                                    -StartWhenAvailable -DontStopOnIdleEnd</w:t>
      </w:r>
    </w:p>
    <w:p w14:paraId="53CF1F36" w14:textId="77777777" w:rsidR="00092C5D" w:rsidRDefault="00AA7985">
      <w:pPr>
        <w:spacing w:after="0"/>
      </w:pPr>
      <w:r>
        <w:rPr>
          <w:rFonts w:ascii="Consolas" w:hAnsi="Consolas"/>
          <w:color w:val="333333"/>
          <w:sz w:val="18"/>
        </w:rPr>
        <w:t>Register-ScheduledTask -TaskName "GAPI07 Refresca sap_raw" `</w:t>
      </w:r>
    </w:p>
    <w:p w14:paraId="4BED3043" w14:textId="77777777" w:rsidR="00092C5D" w:rsidRDefault="00AA7985">
      <w:pPr>
        <w:spacing w:after="0"/>
      </w:pPr>
      <w:r>
        <w:rPr>
          <w:rFonts w:ascii="Consolas" w:hAnsi="Consolas"/>
          <w:color w:val="333333"/>
          <w:sz w:val="18"/>
        </w:rPr>
        <w:t xml:space="preserve">    -Action $act -Trigger $trg -Settings $set -User $acc -RunLevel Limited</w:t>
      </w:r>
    </w:p>
    <w:p w14:paraId="6561456B" w14:textId="77777777" w:rsidR="00092C5D" w:rsidRDefault="00092C5D"/>
    <w:p w14:paraId="5FB0F3DC" w14:textId="77777777" w:rsidR="00092C5D" w:rsidRPr="0007398A" w:rsidRDefault="00AA7985">
      <w:pPr>
        <w:rPr>
          <w:lang w:val="es-ES"/>
        </w:rPr>
      </w:pPr>
      <w:r w:rsidRPr="0007398A">
        <w:rPr>
          <w:lang w:val="es-ES"/>
        </w:rPr>
        <w:t xml:space="preserve">Ha de </w:t>
      </w:r>
      <w:proofErr w:type="spellStart"/>
      <w:r w:rsidRPr="0007398A">
        <w:rPr>
          <w:lang w:val="es-ES"/>
        </w:rPr>
        <w:t>córrer</w:t>
      </w:r>
      <w:proofErr w:type="spellEnd"/>
      <w:r w:rsidRPr="0007398A">
        <w:rPr>
          <w:lang w:val="es-ES"/>
        </w:rPr>
        <w:t xml:space="preserve"> </w:t>
      </w:r>
      <w:proofErr w:type="spellStart"/>
      <w:r w:rsidRPr="0007398A">
        <w:rPr>
          <w:b/>
          <w:lang w:val="es-ES"/>
        </w:rPr>
        <w:t>tant</w:t>
      </w:r>
      <w:proofErr w:type="spellEnd"/>
      <w:r w:rsidRPr="0007398A">
        <w:rPr>
          <w:b/>
          <w:lang w:val="es-ES"/>
        </w:rPr>
        <w:t xml:space="preserve"> si hi ha </w:t>
      </w:r>
      <w:proofErr w:type="spellStart"/>
      <w:r w:rsidRPr="0007398A">
        <w:rPr>
          <w:b/>
          <w:lang w:val="es-ES"/>
        </w:rPr>
        <w:t>sessió</w:t>
      </w:r>
      <w:proofErr w:type="spellEnd"/>
      <w:r w:rsidRPr="0007398A">
        <w:rPr>
          <w:b/>
          <w:lang w:val="es-ES"/>
        </w:rPr>
        <w:t xml:space="preserve"> iniciada </w:t>
      </w:r>
      <w:proofErr w:type="spellStart"/>
      <w:r w:rsidRPr="0007398A">
        <w:rPr>
          <w:b/>
          <w:lang w:val="es-ES"/>
        </w:rPr>
        <w:t>com</w:t>
      </w:r>
      <w:proofErr w:type="spellEnd"/>
      <w:r w:rsidRPr="0007398A">
        <w:rPr>
          <w:b/>
          <w:lang w:val="es-ES"/>
        </w:rPr>
        <w:t xml:space="preserve"> si no</w:t>
      </w:r>
      <w:r w:rsidRPr="0007398A">
        <w:rPr>
          <w:lang w:val="es-ES"/>
        </w:rPr>
        <w:t>.</w:t>
      </w:r>
    </w:p>
    <w:p w14:paraId="22881E88" w14:textId="77777777" w:rsidR="00092C5D" w:rsidRDefault="00AA7985">
      <w:pPr>
        <w:pStyle w:val="Ttulo2"/>
      </w:pPr>
      <w:proofErr w:type="spellStart"/>
      <w:r>
        <w:rPr>
          <w:b w:val="0"/>
        </w:rPr>
        <w:t>Comprovació</w:t>
      </w:r>
      <w:proofErr w:type="spellEnd"/>
    </w:p>
    <w:p w14:paraId="5B08188D" w14:textId="77777777" w:rsidR="00092C5D" w:rsidRDefault="00AA7985">
      <w:pPr>
        <w:spacing w:after="0"/>
      </w:pPr>
      <w:r>
        <w:rPr>
          <w:rFonts w:ascii="Consolas" w:hAnsi="Consolas"/>
          <w:color w:val="333333"/>
          <w:sz w:val="18"/>
        </w:rPr>
        <w:t>Start-ScheduledTask -TaskName "GAPI07 Refresca sap_raw"</w:t>
      </w:r>
    </w:p>
    <w:p w14:paraId="60A2CE8F" w14:textId="77777777" w:rsidR="00092C5D" w:rsidRDefault="00AA7985">
      <w:pPr>
        <w:spacing w:after="0"/>
      </w:pPr>
      <w:r>
        <w:rPr>
          <w:rFonts w:ascii="Consolas" w:hAnsi="Consolas"/>
          <w:color w:val="333333"/>
          <w:sz w:val="18"/>
        </w:rPr>
        <w:t>Get-ScheduledTaskInfo -TaskName "GAPI07 Refresca sap_raw" | Format-List LastRunTime, LastTaskResult</w:t>
      </w:r>
    </w:p>
    <w:p w14:paraId="60DB2F05" w14:textId="77777777" w:rsidR="00092C5D" w:rsidRDefault="00092C5D"/>
    <w:p w14:paraId="53A7C24F" w14:textId="77777777" w:rsidR="00092C5D" w:rsidRPr="0007398A" w:rsidRDefault="00AA7985">
      <w:pPr>
        <w:rPr>
          <w:lang w:val="es-ES"/>
        </w:rPr>
      </w:pPr>
      <w:proofErr w:type="spellStart"/>
      <w:r w:rsidRPr="0007398A">
        <w:rPr>
          <w:rFonts w:ascii="Consolas" w:hAnsi="Consolas"/>
          <w:color w:val="333333"/>
          <w:sz w:val="20"/>
          <w:lang w:val="es-ES"/>
        </w:rPr>
        <w:t>LastTaskResult</w:t>
      </w:r>
      <w:proofErr w:type="spellEnd"/>
      <w:r w:rsidRPr="0007398A">
        <w:rPr>
          <w:lang w:val="es-ES"/>
        </w:rPr>
        <w:t xml:space="preserve"> ha de ser </w:t>
      </w:r>
      <w:r w:rsidRPr="0007398A">
        <w:rPr>
          <w:rFonts w:ascii="Consolas" w:hAnsi="Consolas"/>
          <w:color w:val="333333"/>
          <w:sz w:val="20"/>
          <w:lang w:val="es-ES"/>
        </w:rPr>
        <w:t>0</w:t>
      </w:r>
      <w:r w:rsidRPr="0007398A">
        <w:rPr>
          <w:lang w:val="es-ES"/>
        </w:rPr>
        <w:t xml:space="preserve">. Si </w:t>
      </w:r>
      <w:proofErr w:type="spellStart"/>
      <w:r w:rsidRPr="0007398A">
        <w:rPr>
          <w:lang w:val="es-ES"/>
        </w:rPr>
        <w:t>surt</w:t>
      </w:r>
      <w:proofErr w:type="spellEnd"/>
      <w:r w:rsidRPr="0007398A">
        <w:rPr>
          <w:lang w:val="es-ES"/>
        </w:rPr>
        <w:t xml:space="preserve"> una </w:t>
      </w:r>
      <w:proofErr w:type="spellStart"/>
      <w:r w:rsidRPr="0007398A">
        <w:rPr>
          <w:lang w:val="es-ES"/>
        </w:rPr>
        <w:t>altra</w:t>
      </w:r>
      <w:proofErr w:type="spellEnd"/>
      <w:r w:rsidRPr="0007398A">
        <w:rPr>
          <w:lang w:val="es-ES"/>
        </w:rPr>
        <w:t xml:space="preserve"> cosa: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92C5D" w14:paraId="5EF5657B" w14:textId="77777777" w:rsidTr="00092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D63553" w14:textId="77777777" w:rsidR="00092C5D" w:rsidRDefault="00AA7985">
            <w:r>
              <w:t>Codi</w:t>
            </w:r>
          </w:p>
        </w:tc>
        <w:tc>
          <w:tcPr>
            <w:tcW w:w="4320" w:type="dxa"/>
          </w:tcPr>
          <w:p w14:paraId="65C8AF2E" w14:textId="77777777" w:rsidR="00092C5D" w:rsidRDefault="00AA79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Què vol dir</w:t>
            </w:r>
          </w:p>
        </w:tc>
      </w:tr>
      <w:tr w:rsidR="00092C5D" w:rsidRPr="00E7060C" w14:paraId="1930514B" w14:textId="77777777" w:rsidTr="00092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42FD7F" w14:textId="77777777" w:rsidR="00092C5D" w:rsidRDefault="00AA7985">
            <w:r>
              <w:rPr>
                <w:b w:val="0"/>
              </w:rPr>
              <w:t>1</w:t>
            </w:r>
          </w:p>
        </w:tc>
        <w:tc>
          <w:tcPr>
            <w:tcW w:w="4320" w:type="dxa"/>
          </w:tcPr>
          <w:p w14:paraId="3003B480" w14:textId="77777777" w:rsidR="00092C5D" w:rsidRPr="0007398A" w:rsidRDefault="00AA79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07398A">
              <w:rPr>
                <w:lang w:val="es-ES"/>
              </w:rPr>
              <w:t xml:space="preserve">Ha </w:t>
            </w:r>
            <w:proofErr w:type="spellStart"/>
            <w:r w:rsidRPr="0007398A">
              <w:rPr>
                <w:lang w:val="es-ES"/>
              </w:rPr>
              <w:t>arrencat</w:t>
            </w:r>
            <w:proofErr w:type="spellEnd"/>
            <w:r w:rsidRPr="0007398A">
              <w:rPr>
                <w:lang w:val="es-ES"/>
              </w:rPr>
              <w:t xml:space="preserve"> </w:t>
            </w:r>
            <w:proofErr w:type="spellStart"/>
            <w:r w:rsidRPr="0007398A">
              <w:rPr>
                <w:lang w:val="es-ES"/>
              </w:rPr>
              <w:t>però</w:t>
            </w:r>
            <w:proofErr w:type="spellEnd"/>
            <w:r w:rsidRPr="0007398A">
              <w:rPr>
                <w:lang w:val="es-ES"/>
              </w:rPr>
              <w:t xml:space="preserve"> ha </w:t>
            </w:r>
            <w:proofErr w:type="spellStart"/>
            <w:r w:rsidRPr="0007398A">
              <w:rPr>
                <w:lang w:val="es-ES"/>
              </w:rPr>
              <w:t>fallat</w:t>
            </w:r>
            <w:proofErr w:type="spellEnd"/>
            <w:r w:rsidRPr="0007398A">
              <w:rPr>
                <w:lang w:val="es-ES"/>
              </w:rPr>
              <w:t xml:space="preserve">: sol ser </w:t>
            </w:r>
            <w:proofErr w:type="spellStart"/>
            <w:r w:rsidRPr="0007398A">
              <w:rPr>
                <w:lang w:val="es-ES"/>
              </w:rPr>
              <w:t>xarxa</w:t>
            </w:r>
            <w:proofErr w:type="spellEnd"/>
            <w:r w:rsidRPr="0007398A">
              <w:rPr>
                <w:lang w:val="es-ES"/>
              </w:rPr>
              <w:t xml:space="preserve"> o </w:t>
            </w:r>
            <w:proofErr w:type="spellStart"/>
            <w:r w:rsidRPr="0007398A">
              <w:rPr>
                <w:lang w:val="es-ES"/>
              </w:rPr>
              <w:t>credencials</w:t>
            </w:r>
            <w:proofErr w:type="spellEnd"/>
          </w:p>
        </w:tc>
      </w:tr>
      <w:tr w:rsidR="00092C5D" w:rsidRPr="00E7060C" w14:paraId="61DB3819" w14:textId="77777777" w:rsidTr="00092C5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AB65F6" w14:textId="77777777" w:rsidR="00092C5D" w:rsidRDefault="00AA7985">
            <w:r>
              <w:rPr>
                <w:b w:val="0"/>
              </w:rPr>
              <w:t>3</w:t>
            </w:r>
          </w:p>
        </w:tc>
        <w:tc>
          <w:tcPr>
            <w:tcW w:w="4320" w:type="dxa"/>
          </w:tcPr>
          <w:p w14:paraId="637385A7" w14:textId="77777777" w:rsidR="00092C5D" w:rsidRPr="0007398A" w:rsidRDefault="00AA798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07398A">
              <w:rPr>
                <w:lang w:val="es-ES"/>
              </w:rPr>
              <w:t xml:space="preserve">Falta la </w:t>
            </w:r>
            <w:proofErr w:type="spellStart"/>
            <w:r w:rsidRPr="0007398A">
              <w:rPr>
                <w:lang w:val="es-ES"/>
              </w:rPr>
              <w:t>configuració</w:t>
            </w:r>
            <w:proofErr w:type="spellEnd"/>
            <w:r w:rsidRPr="0007398A">
              <w:rPr>
                <w:lang w:val="es-ES"/>
              </w:rPr>
              <w:t xml:space="preserve">, encara té </w:t>
            </w:r>
            <w:proofErr w:type="spellStart"/>
            <w:r w:rsidRPr="0007398A">
              <w:rPr>
                <w:lang w:val="es-ES"/>
              </w:rPr>
              <w:t>els</w:t>
            </w:r>
            <w:proofErr w:type="spellEnd"/>
            <w:r w:rsidRPr="0007398A">
              <w:rPr>
                <w:lang w:val="es-ES"/>
              </w:rPr>
              <w:t xml:space="preserve"> </w:t>
            </w:r>
            <w:proofErr w:type="spellStart"/>
            <w:r w:rsidRPr="0007398A">
              <w:rPr>
                <w:lang w:val="es-ES"/>
              </w:rPr>
              <w:t>valors</w:t>
            </w:r>
            <w:proofErr w:type="spellEnd"/>
            <w:r w:rsidRPr="0007398A">
              <w:rPr>
                <w:lang w:val="es-ES"/>
              </w:rPr>
              <w:t xml:space="preserve"> de plantilla</w:t>
            </w:r>
          </w:p>
        </w:tc>
      </w:tr>
      <w:tr w:rsidR="00092C5D" w:rsidRPr="00E7060C" w14:paraId="068454FD" w14:textId="77777777" w:rsidTr="00092C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040E85" w14:textId="77777777" w:rsidR="00092C5D" w:rsidRDefault="00AA7985">
            <w:r>
              <w:rPr>
                <w:b w:val="0"/>
              </w:rPr>
              <w:t>2147942401</w:t>
            </w:r>
          </w:p>
        </w:tc>
        <w:tc>
          <w:tcPr>
            <w:tcW w:w="4320" w:type="dxa"/>
          </w:tcPr>
          <w:p w14:paraId="60ADCC52" w14:textId="77777777" w:rsidR="00092C5D" w:rsidRPr="0007398A" w:rsidRDefault="00AA79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07398A">
              <w:rPr>
                <w:lang w:val="es-ES"/>
              </w:rPr>
              <w:t xml:space="preserve">No troba </w:t>
            </w:r>
            <w:proofErr w:type="spellStart"/>
            <w:r w:rsidRPr="0007398A">
              <w:rPr>
                <w:lang w:val="es-ES"/>
              </w:rPr>
              <w:t>l'executable</w:t>
            </w:r>
            <w:proofErr w:type="spellEnd"/>
            <w:r w:rsidRPr="0007398A">
              <w:rPr>
                <w:lang w:val="es-ES"/>
              </w:rPr>
              <w:t xml:space="preserve"> o el </w:t>
            </w:r>
            <w:proofErr w:type="spellStart"/>
            <w:r w:rsidRPr="0007398A">
              <w:rPr>
                <w:lang w:val="es-ES"/>
              </w:rPr>
              <w:t>compte</w:t>
            </w:r>
            <w:proofErr w:type="spellEnd"/>
            <w:r w:rsidRPr="0007398A">
              <w:rPr>
                <w:lang w:val="es-ES"/>
              </w:rPr>
              <w:t xml:space="preserve"> no hi té permisos</w:t>
            </w:r>
          </w:p>
        </w:tc>
      </w:tr>
    </w:tbl>
    <w:p w14:paraId="1DBD104E" w14:textId="77777777" w:rsidR="00092C5D" w:rsidRPr="0007398A" w:rsidRDefault="00092C5D">
      <w:pPr>
        <w:rPr>
          <w:lang w:val="es-ES"/>
        </w:rPr>
      </w:pPr>
    </w:p>
    <w:p w14:paraId="7927421F" w14:textId="77777777" w:rsidR="00092C5D" w:rsidRPr="0007398A" w:rsidRDefault="00AA7985">
      <w:pPr>
        <w:rPr>
          <w:lang w:val="es-ES"/>
        </w:rPr>
      </w:pPr>
      <w:proofErr w:type="spellStart"/>
      <w:r w:rsidRPr="0007398A">
        <w:rPr>
          <w:lang w:val="es-ES"/>
        </w:rPr>
        <w:t>Avisant</w:t>
      </w:r>
      <w:proofErr w:type="spellEnd"/>
      <w:r w:rsidRPr="0007398A">
        <w:rPr>
          <w:lang w:val="es-ES"/>
        </w:rPr>
        <w:t xml:space="preserve">-me, </w:t>
      </w:r>
      <w:proofErr w:type="spellStart"/>
      <w:r w:rsidRPr="0007398A">
        <w:rPr>
          <w:lang w:val="es-ES"/>
        </w:rPr>
        <w:t>ho</w:t>
      </w:r>
      <w:proofErr w:type="spellEnd"/>
      <w:r w:rsidRPr="0007398A">
        <w:rPr>
          <w:lang w:val="es-ES"/>
        </w:rPr>
        <w:t xml:space="preserve"> verifico </w:t>
      </w:r>
      <w:proofErr w:type="spellStart"/>
      <w:r w:rsidRPr="0007398A">
        <w:rPr>
          <w:lang w:val="es-ES"/>
        </w:rPr>
        <w:t>jo</w:t>
      </w:r>
      <w:proofErr w:type="spellEnd"/>
      <w:r w:rsidRPr="0007398A">
        <w:rPr>
          <w:lang w:val="es-ES"/>
        </w:rPr>
        <w:t xml:space="preserve"> des de la base de dades i confirmo que la cadena funciona de punta a punta.</w:t>
      </w:r>
    </w:p>
    <w:sectPr w:rsidR="00092C5D" w:rsidRPr="000739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2904CC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61C5DC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716874">
    <w:abstractNumId w:val="8"/>
  </w:num>
  <w:num w:numId="2" w16cid:durableId="1570311793">
    <w:abstractNumId w:val="6"/>
  </w:num>
  <w:num w:numId="3" w16cid:durableId="538708986">
    <w:abstractNumId w:val="5"/>
  </w:num>
  <w:num w:numId="4" w16cid:durableId="910165540">
    <w:abstractNumId w:val="4"/>
  </w:num>
  <w:num w:numId="5" w16cid:durableId="1786146353">
    <w:abstractNumId w:val="7"/>
  </w:num>
  <w:num w:numId="6" w16cid:durableId="1863200645">
    <w:abstractNumId w:val="3"/>
  </w:num>
  <w:num w:numId="7" w16cid:durableId="950937856">
    <w:abstractNumId w:val="2"/>
  </w:num>
  <w:num w:numId="8" w16cid:durableId="1703748631">
    <w:abstractNumId w:val="1"/>
  </w:num>
  <w:num w:numId="9" w16cid:durableId="1960380525">
    <w:abstractNumId w:val="0"/>
  </w:num>
  <w:num w:numId="10" w16cid:durableId="6448973">
    <w:abstractNumId w:val="7"/>
  </w:num>
  <w:num w:numId="11" w16cid:durableId="15366947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98A"/>
    <w:rsid w:val="00092C5D"/>
    <w:rsid w:val="0015074B"/>
    <w:rsid w:val="0029639D"/>
    <w:rsid w:val="00326F90"/>
    <w:rsid w:val="009541C6"/>
    <w:rsid w:val="00AA1D8D"/>
    <w:rsid w:val="00AA7985"/>
    <w:rsid w:val="00B47730"/>
    <w:rsid w:val="00BF37B5"/>
    <w:rsid w:val="00CB0664"/>
    <w:rsid w:val="00E7060C"/>
    <w:rsid w:val="00FA4D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389CA1"/>
  <w14:defaultImageDpi w14:val="300"/>
  <w15:docId w15:val="{76F4ADDA-60B7-4142-B011-D65FE1DEB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5</Pages>
  <Words>1552</Words>
  <Characters>8538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Hijazo</cp:lastModifiedBy>
  <cp:revision>3</cp:revision>
  <dcterms:created xsi:type="dcterms:W3CDTF">2013-12-23T23:15:00Z</dcterms:created>
  <dcterms:modified xsi:type="dcterms:W3CDTF">2026-09-17T08:00:00Z</dcterms:modified>
  <cp:category/>
</cp:coreProperties>
</file>